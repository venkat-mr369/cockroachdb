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B"/>
          <w:sz w:val="48"/>
        </w:rPr>
        <w:t>COCKROACHDB COMPREHENSIVE NOTES</w:t>
      </w:r>
    </w:p>
    <w:p>
      <w:pPr>
        <w:pStyle w:val="Heading1"/>
      </w:pPr>
      <w:r>
        <w:t>Complete Chapter-wise In-depth Study Guide</w:t>
      </w:r>
    </w:p>
    <w:p>
      <w:pPr>
        <w:pStyle w:val="Heading1"/>
      </w:pPr>
      <w:r>
        <w:t>CHAPTER 1: CONFIGURATION &amp; DEPLOYMENT</w:t>
      </w:r>
    </w:p>
    <w:p>
      <w:pPr>
        <w:pStyle w:val="Heading2"/>
      </w:pPr>
      <w:r>
        <w:t>1.1 Architecture Fundamentals</w:t>
      </w:r>
    </w:p>
    <w:p>
      <w:r/>
      <w:r>
        <w:rPr>
          <w:b/>
        </w:rPr>
        <w:t>SHARED-NOTHING DISTRIBUTED SQL ARCHITECTURE</w:t>
      </w:r>
      <w:r/>
    </w:p>
    <w:p>
      <w:pPr>
        <w:pStyle w:val="ListBullet"/>
      </w:pPr>
      <w:r>
        <w:t>Each node operates independently without shared storage/memory</w:t>
      </w:r>
    </w:p>
    <w:p>
      <w:pPr>
        <w:pStyle w:val="ListBullet"/>
      </w:pPr>
      <w:r>
        <w:t>Horizontal scalability through adding nodes</w:t>
      </w:r>
    </w:p>
    <w:p>
      <w:pPr>
        <w:pStyle w:val="ListBullet"/>
      </w:pPr>
      <w:r>
        <w:t>No single point of failure in design</w:t>
      </w:r>
    </w:p>
    <w:p>
      <w:pPr>
        <w:pStyle w:val="ListBullet"/>
      </w:pPr>
      <w:r>
        <w:t>Combines SQL interface with distributed KV store</w:t>
      </w:r>
    </w:p>
    <w:p>
      <w:r>
        <w:t>KEY BENEFITS:</w:t>
      </w:r>
    </w:p>
    <w:p>
      <w:pPr>
        <w:pStyle w:val="ListBullet"/>
      </w:pPr>
      <w:r>
        <w:t>Linear scaling with node addition</w:t>
      </w:r>
    </w:p>
    <w:p>
      <w:pPr>
        <w:pStyle w:val="ListBullet"/>
      </w:pPr>
      <w:r>
        <w:t>Fault isolation between nodes</w:t>
      </w:r>
    </w:p>
    <w:p>
      <w:pPr>
        <w:pStyle w:val="ListBullet"/>
      </w:pPr>
      <w:r>
        <w:t>Geographic distribution capability</w:t>
      </w:r>
    </w:p>
    <w:p>
      <w:pPr>
        <w:pStyle w:val="ListBullet"/>
      </w:pPr>
      <w:r>
        <w:t>Automatic data rebalancing</w:t>
      </w:r>
    </w:p>
    <w:p>
      <w:r/>
      <w:r>
        <w:rPr>
          <w:b/>
        </w:rPr>
        <w:t>NODES, STORES, RANGES, REPLICAS - HIERARCHY</w:t>
      </w:r>
      <w:r/>
    </w:p>
    <w:p>
      <w:r>
        <w:t>CLUSTER STRUCTURE: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Cluster</w:t>
        <w:br/>
        <w:t xml:space="preserve"> └── Nodes (physical/virtual machines)</w:t>
        <w:br/>
        <w:t xml:space="preserve">      └── Stores (one per disk typically)</w:t>
        <w:br/>
        <w:t xml:space="preserve">           └── Ranges (512MB segments of data)</w:t>
        <w:br/>
        <w:t xml:space="preserve">                └── Replicas (copies across nodes)</w:t>
      </w:r>
    </w:p>
    <w:p>
      <w:r>
        <w:t>NODE DETAILS:</w:t>
      </w:r>
    </w:p>
    <w:p>
      <w:pPr>
        <w:pStyle w:val="ListBullet"/>
      </w:pPr>
      <w:r>
        <w:t>Unique immutable Node ID assigned at bootstrap</w:t>
      </w:r>
    </w:p>
    <w:p>
      <w:pPr>
        <w:pStyle w:val="ListBullet"/>
      </w:pPr>
      <w:r>
        <w:t>Runs both SQL and storage layers</w:t>
      </w:r>
    </w:p>
    <w:p>
      <w:pPr>
        <w:pStyle w:val="ListBullet"/>
      </w:pPr>
      <w:r>
        <w:t>Participates in gossip network</w:t>
      </w:r>
    </w:p>
    <w:p>
      <w:pPr>
        <w:pStyle w:val="ListBullet"/>
      </w:pPr>
      <w:r>
        <w:t>Can host multiple stores</w:t>
      </w:r>
    </w:p>
    <w:p>
      <w:r>
        <w:t>STORE DETAILS:</w:t>
      </w:r>
    </w:p>
    <w:p>
      <w:pPr>
        <w:pStyle w:val="ListBullet"/>
      </w:pPr>
      <w:r>
        <w:t>Logical storage unit with unique Store ID</w:t>
      </w:r>
    </w:p>
    <w:p>
      <w:pPr>
        <w:pStyle w:val="ListBullet"/>
      </w:pPr>
      <w:r>
        <w:t>Typically one store per physical disk</w:t>
      </w:r>
    </w:p>
    <w:p>
      <w:pPr>
        <w:pStyle w:val="ListBullet"/>
      </w:pPr>
      <w:r>
        <w:t>Independent Pebble storage engine instance</w:t>
      </w:r>
    </w:p>
    <w:p>
      <w:pPr>
        <w:pStyle w:val="ListBullet"/>
      </w:pPr>
      <w:r>
        <w:t>Can be tagged with attributes (ssd, hdd, nvme)</w:t>
      </w:r>
    </w:p>
    <w:p>
      <w:r>
        <w:t>RANGE DETAILS:</w:t>
      </w:r>
    </w:p>
    <w:p>
      <w:pPr>
        <w:pStyle w:val="ListBullet"/>
      </w:pPr>
      <w:r>
        <w:t>Fundamental unit = 512MB (default, configurable)</w:t>
      </w:r>
    </w:p>
    <w:p>
      <w:pPr>
        <w:pStyle w:val="ListBullet"/>
      </w:pPr>
      <w:r>
        <w:t>Contiguous key-value segment</w:t>
      </w:r>
    </w:p>
    <w:p>
      <w:pPr>
        <w:pStyle w:val="ListBullet"/>
      </w:pPr>
      <w:r>
        <w:t>Automatically splits when size threshold reached</w:t>
      </w:r>
    </w:p>
    <w:p>
      <w:pPr>
        <w:pStyle w:val="ListBullet"/>
      </w:pPr>
      <w:r>
        <w:t>Merges when too small (&lt; 16MB default)</w:t>
      </w:r>
    </w:p>
    <w:p>
      <w:pPr>
        <w:pStyle w:val="ListBullet"/>
      </w:pPr>
      <w:r>
        <w:t>Enables range scans due to sorted keys</w:t>
      </w:r>
    </w:p>
    <w:p>
      <w:r>
        <w:t>REPLICA DETAILS:</w:t>
      </w:r>
    </w:p>
    <w:p>
      <w:pPr>
        <w:pStyle w:val="ListBullet"/>
      </w:pPr>
      <w:r>
        <w:t>Default replication factor: 3 copies</w:t>
      </w:r>
    </w:p>
    <w:p>
      <w:pPr>
        <w:pStyle w:val="ListBullet"/>
      </w:pPr>
      <w:r>
        <w:t>Distributed across different nodes/zones</w:t>
      </w:r>
    </w:p>
    <w:p>
      <w:pPr>
        <w:pStyle w:val="ListBullet"/>
      </w:pPr>
      <w:r>
        <w:t>Participate in Raft consensus group</w:t>
      </w:r>
    </w:p>
    <w:p>
      <w:pPr>
        <w:pStyle w:val="ListBullet"/>
      </w:pPr>
      <w:r>
        <w:t>One replica is designated leaseholder</w:t>
      </w:r>
    </w:p>
    <w:p>
      <w:r/>
      <w:r>
        <w:rPr>
          <w:b/>
        </w:rPr>
        <w:t>LEASEHOLDERS &amp; LEADERSHIP</w:t>
      </w:r>
      <w:r/>
    </w:p>
    <w:p>
      <w:r>
        <w:t>LEASEHOLDER ROLE:</w:t>
      </w:r>
    </w:p>
    <w:p>
      <w:pPr>
        <w:pStyle w:val="ListBullet"/>
      </w:pPr>
      <w:r>
        <w:t>Serves ALL reads for the range</w:t>
      </w:r>
    </w:p>
    <w:p>
      <w:pPr>
        <w:pStyle w:val="ListBullet"/>
      </w:pPr>
      <w:r>
        <w:t>Coordinates writes</w:t>
      </w:r>
    </w:p>
    <w:p>
      <w:pPr>
        <w:pStyle w:val="ListBullet"/>
      </w:pPr>
      <w:r>
        <w:t>Time-bound lease (default 9 seconds, auto-renewed)</w:t>
      </w:r>
    </w:p>
    <w:p>
      <w:pPr>
        <w:pStyle w:val="ListBullet"/>
      </w:pPr>
      <w:r>
        <w:t>Usually colocated with Raft leader</w:t>
      </w:r>
    </w:p>
    <w:p>
      <w:pPr>
        <w:pStyle w:val="ListBullet"/>
      </w:pPr>
      <w:r>
        <w:t>Can be manually placed for latency optimization</w:t>
      </w:r>
    </w:p>
    <w:p>
      <w:r>
        <w:t>RAFT LEADER ROLE:</w:t>
      </w:r>
    </w:p>
    <w:p>
      <w:pPr>
        <w:pStyle w:val="ListBullet"/>
      </w:pPr>
      <w:r>
        <w:t>Coordinates write consensus</w:t>
      </w:r>
    </w:p>
    <w:p>
      <w:pPr>
        <w:pStyle w:val="ListBullet"/>
      </w:pPr>
      <w:r>
        <w:t>Elected through Raft protocol</w:t>
      </w:r>
    </w:p>
    <w:p>
      <w:pPr>
        <w:pStyle w:val="ListBullet"/>
      </w:pPr>
      <w:r>
        <w:t>Term-based (increments on new election)</w:t>
      </w:r>
    </w:p>
    <w:p>
      <w:pPr>
        <w:pStyle w:val="ListBullet"/>
      </w:pPr>
      <w:r>
        <w:t>Can differ from leaseholder</w:t>
      </w:r>
    </w:p>
    <w:p>
      <w:r>
        <w:t>WHY TWO ROLES?</w:t>
      </w:r>
    </w:p>
    <w:p>
      <w:pPr>
        <w:pStyle w:val="ListBullet"/>
      </w:pPr>
      <w:r>
        <w:t>Leaseholder: Enables consistent reads without consensus overhead</w:t>
      </w:r>
    </w:p>
    <w:p>
      <w:pPr>
        <w:pStyle w:val="ListBullet"/>
      </w:pPr>
      <w:r>
        <w:t>Raft Leader: Ensures safe, replicated writes</w:t>
      </w:r>
    </w:p>
    <w:p>
      <w:pPr>
        <w:pStyle w:val="ListBullet"/>
      </w:pPr>
      <w:r>
        <w:t>Independent optimization of read vs write paths</w:t>
      </w:r>
    </w:p>
    <w:p>
      <w:r/>
      <w:r>
        <w:rPr>
          <w:b/>
        </w:rPr>
        <w:t>SQL LAYER VS KV LAYER</w:t>
      </w:r>
      <w:r/>
    </w:p>
    <w:p>
      <w:r>
        <w:t>SQL LAYER (Upper):</w:t>
      </w:r>
    </w:p>
    <w:p>
      <w:pPr>
        <w:pStyle w:val="ListBullet"/>
      </w:pPr>
      <w:r>
        <w:t>PostgreSQL-wire compatible</w:t>
      </w:r>
    </w:p>
    <w:p>
      <w:pPr>
        <w:pStyle w:val="ListBullet"/>
      </w:pPr>
      <w:r>
        <w:t>Query parsing and optimization</w:t>
      </w:r>
    </w:p>
    <w:p>
      <w:pPr>
        <w:pStyle w:val="ListBullet"/>
      </w:pPr>
      <w:r>
        <w:t>Transaction coordination</w:t>
      </w:r>
    </w:p>
    <w:p>
      <w:pPr>
        <w:pStyle w:val="ListBullet"/>
      </w:pPr>
      <w:r>
        <w:t>Distributed execution planning</w:t>
      </w:r>
    </w:p>
    <w:p>
      <w:pPr>
        <w:pStyle w:val="ListBullet"/>
      </w:pPr>
      <w:r>
        <w:t>Result aggregation and streaming</w:t>
      </w:r>
    </w:p>
    <w:p>
      <w:r>
        <w:t>KV LAYER (Lower):</w:t>
      </w:r>
    </w:p>
    <w:p>
      <w:pPr>
        <w:pStyle w:val="ListBullet"/>
      </w:pPr>
      <w:r>
        <w:t>Key-value storage (Pebble engine)</w:t>
      </w:r>
    </w:p>
    <w:p>
      <w:pPr>
        <w:pStyle w:val="ListBullet"/>
      </w:pPr>
      <w:r>
        <w:t>Raft consensus implementation</w:t>
      </w:r>
    </w:p>
    <w:p>
      <w:pPr>
        <w:pStyle w:val="ListBullet"/>
      </w:pPr>
      <w:r>
        <w:t>Data replication</w:t>
      </w:r>
    </w:p>
    <w:p>
      <w:pPr>
        <w:pStyle w:val="ListBullet"/>
      </w:pPr>
      <w:r>
        <w:t>Range management (splits/merges)</w:t>
      </w:r>
    </w:p>
    <w:p>
      <w:pPr>
        <w:pStyle w:val="ListBullet"/>
      </w:pPr>
      <w:r>
        <w:t>Automatic rebalancing</w:t>
      </w:r>
    </w:p>
    <w:p>
      <w:r>
        <w:t>DATA FLOW:</w:t>
      </w:r>
    </w:p>
    <w:p>
      <w:pPr>
        <w:pStyle w:val="ListNumber"/>
      </w:pPr>
      <w:r>
        <w:t>SQL query arrives → SQL layer parses</w:t>
      </w:r>
    </w:p>
    <w:p>
      <w:pPr>
        <w:pStyle w:val="ListNumber"/>
      </w:pPr>
      <w:r>
        <w:t>Optimizer creates distributed plan</w:t>
      </w:r>
    </w:p>
    <w:p>
      <w:pPr>
        <w:pStyle w:val="ListNumber"/>
      </w:pPr>
      <w:r>
        <w:t>Plan translated to KV operations</w:t>
      </w:r>
    </w:p>
    <w:p>
      <w:pPr>
        <w:pStyle w:val="ListNumber"/>
      </w:pPr>
      <w:r>
        <w:t>KV operations sent to appropriate ranges</w:t>
      </w:r>
    </w:p>
    <w:p>
      <w:pPr>
        <w:pStyle w:val="ListNumber"/>
      </w:pPr>
      <w:r>
        <w:t>Raft ensures consistency for writes</w:t>
      </w:r>
    </w:p>
    <w:p>
      <w:pPr>
        <w:pStyle w:val="ListNumber"/>
      </w:pPr>
      <w:r>
        <w:t>Results gathered and returned via SQL layer</w:t>
      </w:r>
    </w:p>
    <w:p>
      <w:r/>
      <w:r>
        <w:rPr>
          <w:b/>
        </w:rPr>
        <w:t>RAFT CONSENSUS - MAJORITY QUORUM</w:t>
      </w:r>
      <w:r/>
    </w:p>
    <w:p>
      <w:r>
        <w:t>CORE CONCEPT:</w:t>
      </w:r>
    </w:p>
    <w:p>
      <w:pPr>
        <w:pStyle w:val="ListBullet"/>
      </w:pPr>
      <w:r>
        <w:t>Distributed consensus algorithm</w:t>
      </w:r>
    </w:p>
    <w:p>
      <w:pPr>
        <w:pStyle w:val="ListBullet"/>
      </w:pPr>
      <w:r>
        <w:t>Ensures all replicas agree on state</w:t>
      </w:r>
    </w:p>
    <w:p>
      <w:pPr>
        <w:pStyle w:val="ListBullet"/>
      </w:pPr>
      <w:r>
        <w:t>Requires majority (quorum) for operations</w:t>
      </w:r>
    </w:p>
    <w:p>
      <w:pPr>
        <w:pStyle w:val="ListBullet"/>
      </w:pPr>
      <w:r>
        <w:t>Based on replicated log</w:t>
      </w:r>
    </w:p>
    <w:p>
      <w:r>
        <w:t>QUORUM REQUIREMENTS:</w:t>
      </w:r>
    </w:p>
    <w:p>
      <w:pPr>
        <w:pStyle w:val="ListBullet"/>
      </w:pPr>
      <w:r>
        <w:t>3 replicas → need 2 acknowledgments (can lose 1)</w:t>
      </w:r>
    </w:p>
    <w:p>
      <w:pPr>
        <w:pStyle w:val="ListBullet"/>
      </w:pPr>
      <w:r>
        <w:t>5 replicas → need 3 acknowledgments (can lose 2)</w:t>
      </w:r>
    </w:p>
    <w:p>
      <w:pPr>
        <w:pStyle w:val="ListBullet"/>
      </w:pPr>
      <w:r>
        <w:t>Formula: Quorum = floor(N/2) + 1</w:t>
      </w:r>
    </w:p>
    <w:p>
      <w:r>
        <w:t>WRITE PROCESS:</w:t>
      </w:r>
    </w:p>
    <w:p>
      <w:pPr>
        <w:pStyle w:val="ListNumber"/>
      </w:pPr>
      <w:r>
        <w:t>Write arrives at leaseholder (Raft leader)</w:t>
      </w:r>
    </w:p>
    <w:p>
      <w:pPr>
        <w:pStyle w:val="ListNumber"/>
      </w:pPr>
      <w:r>
        <w:t>Leader appends to its Raft log</w:t>
      </w:r>
    </w:p>
    <w:p>
      <w:pPr>
        <w:pStyle w:val="ListNumber"/>
      </w:pPr>
      <w:r>
        <w:t>Leader sends to follower replicas</w:t>
      </w:r>
    </w:p>
    <w:p>
      <w:pPr>
        <w:pStyle w:val="ListNumber"/>
      </w:pPr>
      <w:r>
        <w:t>Followers append and acknowledge</w:t>
      </w:r>
    </w:p>
    <w:p>
      <w:pPr>
        <w:pStyle w:val="ListNumber"/>
      </w:pPr>
      <w:r>
        <w:t>Leader waits for majority ACKs</w:t>
      </w:r>
    </w:p>
    <w:p>
      <w:pPr>
        <w:pStyle w:val="ListNumber"/>
      </w:pPr>
      <w:r>
        <w:t>Entry marked committed</w:t>
      </w:r>
    </w:p>
    <w:p>
      <w:pPr>
        <w:pStyle w:val="ListNumber"/>
      </w:pPr>
      <w:r>
        <w:t>Applied to state machine</w:t>
      </w:r>
    </w:p>
    <w:p>
      <w:pPr>
        <w:pStyle w:val="ListNumber"/>
      </w:pPr>
      <w:r>
        <w:t>Client receives confirmation</w:t>
      </w:r>
    </w:p>
    <w:p>
      <w:r>
        <w:t>HEARTBEATS:</w:t>
      </w:r>
    </w:p>
    <w:p>
      <w:pPr>
        <w:pStyle w:val="ListBullet"/>
      </w:pPr>
      <w:r>
        <w:t>Leader sends every 1 second (default)</w:t>
      </w:r>
    </w:p>
    <w:p>
      <w:pPr>
        <w:pStyle w:val="ListBullet"/>
      </w:pPr>
      <w:r>
        <w:t>Maintains leadership</w:t>
      </w:r>
    </w:p>
    <w:p>
      <w:pPr>
        <w:pStyle w:val="ListBullet"/>
      </w:pPr>
      <w:r>
        <w:t>Carries commit index updates</w:t>
      </w:r>
    </w:p>
    <w:p>
      <w:pPr>
        <w:pStyle w:val="ListBullet"/>
      </w:pPr>
      <w:r>
        <w:t>Timeout triggers new election (3s default)</w:t>
      </w:r>
    </w:p>
    <w:p>
      <w:r/>
      <w:r>
        <w:rPr>
          <w:b/>
        </w:rPr>
        <w:t>STRONG CONSISTENCY - SERIALIZABLE ISOLATION</w:t>
      </w:r>
      <w:r/>
    </w:p>
    <w:p>
      <w:r>
        <w:t>COCKROACHDB DEFAULT: Serializable isolation</w:t>
      </w:r>
    </w:p>
    <w:p>
      <w:pPr>
        <w:pStyle w:val="ListBullet"/>
      </w:pPr>
      <w:r>
        <w:t>Strongest isolation level</w:t>
      </w:r>
    </w:p>
    <w:p>
      <w:pPr>
        <w:pStyle w:val="ListBullet"/>
      </w:pPr>
      <w:r>
        <w:t>Transactions execute as if serial (one at a time)</w:t>
      </w:r>
    </w:p>
    <w:p>
      <w:pPr>
        <w:pStyle w:val="ListBullet"/>
      </w:pPr>
      <w:r>
        <w:t>No anomalies: dirty reads, phantom reads, write skew</w:t>
      </w:r>
    </w:p>
    <w:p>
      <w:r>
        <w:t>IMPLEMENTATION:</w:t>
      </w:r>
    </w:p>
    <w:p>
      <w:pPr>
        <w:pStyle w:val="ListNumber"/>
      </w:pPr>
      <w:r>
        <w:t>MVCC (Multi-Version Concurrency Control)</w:t>
      </w:r>
    </w:p>
    <w:p>
      <w:pPr>
        <w:pStyle w:val="ListBullet"/>
      </w:pPr>
      <w:r>
        <w:t>Multiple versions of data with timestamps</w:t>
      </w:r>
    </w:p>
    <w:p>
      <w:pPr>
        <w:pStyle w:val="ListBullet"/>
      </w:pPr>
      <w:r>
        <w:t>Readers see consistent snapshot</w:t>
      </w:r>
    </w:p>
    <w:p>
      <w:pPr>
        <w:pStyle w:val="ListBullet"/>
      </w:pPr>
      <w:r>
        <w:t>Writers create new versions</w:t>
      </w:r>
    </w:p>
    <w:p>
      <w:pPr>
        <w:pStyle w:val="ListNumber"/>
      </w:pPr>
      <w:r>
        <w:t>Write Intents</w:t>
      </w:r>
    </w:p>
    <w:p>
      <w:pPr>
        <w:pStyle w:val="ListBullet"/>
      </w:pPr>
      <w:r>
        <w:t>Provisional writes act as locks</w:t>
      </w:r>
    </w:p>
    <w:p>
      <w:pPr>
        <w:pStyle w:val="ListBullet"/>
      </w:pPr>
      <w:r>
        <w:t>Conflict detection mechanism</w:t>
      </w:r>
    </w:p>
    <w:p>
      <w:pPr>
        <w:pStyle w:val="ListBullet"/>
      </w:pPr>
      <w:r>
        <w:t>Resolved on commit/abort</w:t>
      </w:r>
    </w:p>
    <w:p>
      <w:pPr>
        <w:pStyle w:val="ListNumber"/>
      </w:pPr>
      <w:r>
        <w:t>Timestamp Ordering</w:t>
      </w:r>
    </w:p>
    <w:p>
      <w:pPr>
        <w:pStyle w:val="ListBullet"/>
      </w:pPr>
      <w:r>
        <w:t>Hybrid Logical Clocks (HLC)</w:t>
      </w:r>
    </w:p>
    <w:p>
      <w:pPr>
        <w:pStyle w:val="ListBullet"/>
      </w:pPr>
      <w:r>
        <w:t>Physical time + logical counter</w:t>
      </w:r>
    </w:p>
    <w:p>
      <w:pPr>
        <w:pStyle w:val="ListBullet"/>
      </w:pPr>
      <w:r>
        <w:t>Determines serialization order</w:t>
      </w:r>
    </w:p>
    <w:p>
      <w:r>
        <w:t>TRANSACTION FLOW:</w:t>
      </w:r>
    </w:p>
    <w:p>
      <w:r>
        <w:t>BEGIN → Assign timestamp → Execute with snapshot reads → Write intents →</w:t>
      </w:r>
    </w:p>
    <w:p>
      <w:r>
        <w:t>Check conflicts → COMMIT/RETRY</w:t>
      </w:r>
    </w:p>
    <w:p>
      <w:r/>
      <w:r>
        <w:rPr>
          <w:b/>
        </w:rPr>
        <w:t>REGION-AWARE TOPOLOGY</w:t>
      </w:r>
      <w:r/>
    </w:p>
    <w:p>
      <w:r>
        <w:t>LOCALITY HIERARCHY: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region → datacenter → zone → rack → node</w:t>
      </w:r>
    </w:p>
    <w:p>
      <w:r>
        <w:t>CONFIGURATION EXAMPLE: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--locality=region=us-east,zone=us-east-1a,rack=r1</w:t>
      </w:r>
    </w:p>
    <w:p>
      <w:r>
        <w:t>BENEFITS:</w:t>
      </w:r>
    </w:p>
    <w:p>
      <w:pPr>
        <w:pStyle w:val="ListNumber"/>
      </w:pPr>
      <w:r>
        <w:t>Fault Tolerance: Replicas across failure domains</w:t>
      </w:r>
    </w:p>
    <w:p>
      <w:pPr>
        <w:pStyle w:val="ListNumber"/>
      </w:pPr>
      <w:r>
        <w:t>Performance: Leaseholders near users</w:t>
      </w:r>
    </w:p>
    <w:p>
      <w:pPr>
        <w:pStyle w:val="ListNumber"/>
      </w:pPr>
      <w:r>
        <w:t>Compliance: Data residency (GDPR)</w:t>
      </w:r>
    </w:p>
    <w:p>
      <w:pPr>
        <w:pStyle w:val="ListNumber"/>
      </w:pPr>
      <w:r>
        <w:t>Cost: Minimize cross-region traffic</w:t>
      </w:r>
    </w:p>
    <w:p>
      <w:r>
        <w:t>MULTI-REGION PATTERNS:</w:t>
      </w:r>
    </w:p>
    <w:p>
      <w:pPr>
        <w:pStyle w:val="ListBullet"/>
      </w:pPr>
      <w:r>
        <w:t>REGIONAL BY ROW: Each row pinned to region</w:t>
      </w:r>
    </w:p>
    <w:p>
      <w:pPr>
        <w:pStyle w:val="ListBullet"/>
      </w:pPr>
      <w:r>
        <w:t>REGIONAL BY TABLE: Whole table in one region</w:t>
      </w:r>
    </w:p>
    <w:p>
      <w:pPr>
        <w:pStyle w:val="ListBullet"/>
      </w:pPr>
      <w:r>
        <w:t>GLOBAL: Replicated everywhere for fast reads</w:t>
      </w:r>
    </w:p>
    <w:p>
      <w:pPr>
        <w:pStyle w:val="Heading2"/>
      </w:pPr>
      <w:r>
        <w:t>1.2 Deployment Models</w:t>
      </w:r>
    </w:p>
    <w:p>
      <w:r/>
      <w:r>
        <w:rPr>
          <w:b/>
        </w:rPr>
        <w:t>SINGLE-NODE (DEV/TESTING)</w:t>
      </w:r>
      <w:r/>
    </w:p>
    <w:p>
      <w:r>
        <w:t>USE: Local development, testing, CI/CD</w:t>
      </w:r>
    </w:p>
    <w:p>
      <w:r>
        <w:t>START COMMAND: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cockroach start-single-node --insecure   --listen-addr=localhost:26257   --http-addr=localhost:8080</w:t>
      </w:r>
    </w:p>
    <w:p>
      <w:r>
        <w:t>LIMITATIONS:</w:t>
      </w:r>
    </w:p>
    <w:p>
      <w:pPr>
        <w:pStyle w:val="ListBullet"/>
      </w:pPr>
      <w:r>
        <w:t>❌ No fault tolerance (RF=1)</w:t>
      </w:r>
    </w:p>
    <w:p>
      <w:pPr>
        <w:pStyle w:val="ListBullet"/>
      </w:pPr>
      <w:r>
        <w:t>❌ No HA</w:t>
      </w:r>
    </w:p>
    <w:p>
      <w:pPr>
        <w:pStyle w:val="ListBullet"/>
      </w:pPr>
      <w:r>
        <w:t>❌ Not production-representative</w:t>
      </w:r>
    </w:p>
    <w:p>
      <w:pPr>
        <w:pStyle w:val="ListBullet"/>
      </w:pPr>
      <w:r>
        <w:t>❌ Can't test distributed features</w:t>
      </w:r>
    </w:p>
    <w:p>
      <w:r/>
      <w:r>
        <w:rPr>
          <w:b/>
        </w:rPr>
        <w:t>MULTI-NODE ON BARE METAL</w:t>
      </w:r>
      <w:r/>
    </w:p>
    <w:p>
      <w:r>
        <w:t>ADVANTAGES:</w:t>
      </w:r>
    </w:p>
    <w:p>
      <w:pPr>
        <w:pStyle w:val="ListBullet"/>
      </w:pPr>
      <w:r>
        <w:t>✓ Maximum performance (no virtualization overhead)</w:t>
      </w:r>
    </w:p>
    <w:p>
      <w:pPr>
        <w:pStyle w:val="ListBullet"/>
      </w:pPr>
      <w:r>
        <w:t>✓ Full hardware control</w:t>
      </w:r>
    </w:p>
    <w:p>
      <w:pPr>
        <w:pStyle w:val="ListBullet"/>
      </w:pPr>
      <w:r>
        <w:t>✓ Predictable resources</w:t>
      </w:r>
    </w:p>
    <w:p>
      <w:r>
        <w:t>DISADVANTAGES:</w:t>
      </w:r>
    </w:p>
    <w:p>
      <w:pPr>
        <w:pStyle w:val="ListBullet"/>
      </w:pPr>
      <w:r>
        <w:t>✗ Higher initial cost</w:t>
      </w:r>
    </w:p>
    <w:p>
      <w:pPr>
        <w:pStyle w:val="ListBullet"/>
      </w:pPr>
      <w:r>
        <w:t>✗ Slower provisioning</w:t>
      </w:r>
    </w:p>
    <w:p>
      <w:pPr>
        <w:pStyle w:val="ListBullet"/>
      </w:pPr>
      <w:r>
        <w:t>✗ Less flexible</w:t>
      </w:r>
    </w:p>
    <w:p>
      <w:r>
        <w:t>SETUP: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# Node 1</w:t>
        <w:br/>
        <w:t>cockroach start --certs-dir=certs   --advertise-addr=node1:26257   --join=node1:26257,node2:26257,node3:26257</w:t>
        <w:br/>
        <w:br/>
        <w:t># Node 2, 3: Similar with different advertise-addr</w:t>
        <w:br/>
        <w:br/>
        <w:t># Initialize cluster (once)</w:t>
        <w:br/>
        <w:t>cockroach init --certs-dir=certs --host=node1</w:t>
      </w:r>
    </w:p>
    <w:p>
      <w:r/>
      <w:r>
        <w:rPr>
          <w:b/>
        </w:rPr>
        <w:t>MULTI-NODE ON VIRTUAL MACHINES</w:t>
      </w:r>
      <w:r/>
    </w:p>
    <w:p>
      <w:r>
        <w:t>PLATFORMS: VMware, KVM, Hyper-V, cloud VMs</w:t>
      </w:r>
    </w:p>
    <w:p>
      <w:r>
        <w:t>ADVANTAGES:</w:t>
      </w:r>
    </w:p>
    <w:p>
      <w:pPr>
        <w:pStyle w:val="ListBullet"/>
      </w:pPr>
      <w:r>
        <w:t>✓ Resource flexibility</w:t>
      </w:r>
    </w:p>
    <w:p>
      <w:pPr>
        <w:pStyle w:val="ListBullet"/>
      </w:pPr>
      <w:r>
        <w:t>✓ Easier migration</w:t>
      </w:r>
    </w:p>
    <w:p>
      <w:pPr>
        <w:pStyle w:val="ListBullet"/>
      </w:pPr>
      <w:r>
        <w:t>✓ Snapshot capabilities</w:t>
      </w:r>
    </w:p>
    <w:p>
      <w:pPr>
        <w:pStyle w:val="ListBullet"/>
      </w:pPr>
      <w:r>
        <w:t>✓ Better hardware utilization</w:t>
      </w:r>
    </w:p>
    <w:p>
      <w:r>
        <w:t>DISADVANTAGES:</w:t>
      </w:r>
    </w:p>
    <w:p>
      <w:pPr>
        <w:pStyle w:val="ListBullet"/>
      </w:pPr>
      <w:r>
        <w:t>✗ Virtualization overhead (~5-10%)</w:t>
      </w:r>
    </w:p>
    <w:p>
      <w:pPr>
        <w:pStyle w:val="ListBullet"/>
      </w:pPr>
      <w:r>
        <w:t>✗ Resource contention possible</w:t>
      </w:r>
    </w:p>
    <w:p>
      <w:pPr>
        <w:pStyle w:val="ListBullet"/>
      </w:pPr>
      <w:r>
        <w:t>✗ Licensing costs (some platforms)</w:t>
      </w:r>
    </w:p>
    <w:p>
      <w:r/>
      <w:r>
        <w:rPr>
          <w:b/>
        </w:rPr>
        <w:t>KUBERNETES DEPLOYMENT</w:t>
      </w:r>
      <w:r/>
    </w:p>
    <w:p>
      <w:r>
        <w:t>MANUAL (StatefulSets):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apiVersion: apps/v1</w:t>
        <w:br/>
        <w:t>kind: StatefulSet</w:t>
        <w:br/>
        <w:t>metadata:</w:t>
        <w:br/>
        <w:t xml:space="preserve">  name: cockroachdb</w:t>
        <w:br/>
        <w:t>spec:</w:t>
        <w:br/>
        <w:t xml:space="preserve">  serviceName: cockroachdb</w:t>
        <w:br/>
        <w:t xml:space="preserve">  replicas: 3</w:t>
        <w:br/>
        <w:t xml:space="preserve">  template:</w:t>
        <w:br/>
        <w:t xml:space="preserve">    spec:</w:t>
        <w:br/>
        <w:t xml:space="preserve">      containers:</w:t>
        <w:br/>
        <w:t xml:space="preserve">      - name: cockroachdb</w:t>
        <w:br/>
        <w:t xml:space="preserve">        image: cockroachdb/cockroach:latest</w:t>
        <w:br/>
        <w:t xml:space="preserve">        volumeMounts:</w:t>
        <w:br/>
        <w:t xml:space="preserve">        - name: datadir</w:t>
        <w:br/>
        <w:t xml:space="preserve">          mountPath: /cockroach/cockroach-data</w:t>
        <w:br/>
        <w:t xml:space="preserve">  volumeClaimTemplates:</w:t>
        <w:br/>
        <w:t xml:space="preserve">  - metadata:</w:t>
        <w:br/>
        <w:t xml:space="preserve">      name: datadir</w:t>
        <w:br/>
        <w:t xml:space="preserve">    spec:</w:t>
        <w:br/>
        <w:t xml:space="preserve">      accessModes: ["ReadWriteOnce"]</w:t>
        <w:br/>
        <w:t xml:space="preserve">      resources:</w:t>
        <w:br/>
        <w:t xml:space="preserve">        requests:</w:t>
        <w:br/>
        <w:t xml:space="preserve">          storage: 100Gi</w:t>
      </w:r>
    </w:p>
    <w:p>
      <w:r>
        <w:t>OPERATOR-BASED:</w:t>
      </w:r>
    </w:p>
    <w:p>
      <w:pPr>
        <w:pStyle w:val="ListBullet"/>
      </w:pPr>
      <w:r>
        <w:t>CockroachDB Kubernetes Operator</w:t>
      </w:r>
    </w:p>
    <w:p>
      <w:pPr>
        <w:pStyle w:val="ListBullet"/>
      </w:pPr>
      <w:r>
        <w:t>Automated lifecycle management</w:t>
      </w:r>
    </w:p>
    <w:p>
      <w:pPr>
        <w:pStyle w:val="ListBullet"/>
      </w:pPr>
      <w:r>
        <w:t>Rolling upgrades</w:t>
      </w:r>
    </w:p>
    <w:p>
      <w:pPr>
        <w:pStyle w:val="ListBullet"/>
      </w:pPr>
      <w:r>
        <w:t>Self-healing</w:t>
      </w:r>
    </w:p>
    <w:p>
      <w:pPr>
        <w:pStyle w:val="ListBullet"/>
      </w:pPr>
      <w:r>
        <w:t>Simplified operations</w:t>
      </w:r>
    </w:p>
    <w:p>
      <w:r/>
      <w:r>
        <w:rPr>
          <w:b/>
        </w:rPr>
        <w:t>CLOUD-MANAGED VS SELF-HOSTED</w:t>
      </w:r>
      <w:r/>
    </w:p>
    <w:p>
      <w:r>
        <w:t>CLOUD-MANAGED (CockroachDB Cloud):</w:t>
      </w:r>
    </w:p>
    <w:p>
      <w:pPr>
        <w:pStyle w:val="ListBullet"/>
      </w:pPr>
      <w:r>
        <w:t>✓ Zero operational overhead</w:t>
      </w:r>
    </w:p>
    <w:p>
      <w:pPr>
        <w:pStyle w:val="ListBullet"/>
      </w:pPr>
      <w:r>
        <w:t>✓ Automatic backups/upgrades</w:t>
      </w:r>
    </w:p>
    <w:p>
      <w:pPr>
        <w:pStyle w:val="ListBullet"/>
      </w:pPr>
      <w:r>
        <w:t>✓ Built-in monitoring</w:t>
      </w:r>
    </w:p>
    <w:p>
      <w:pPr>
        <w:pStyle w:val="ListBullet"/>
      </w:pPr>
      <w:r>
        <w:t>✓ Support included</w:t>
      </w:r>
    </w:p>
    <w:p>
      <w:pPr>
        <w:pStyle w:val="ListBullet"/>
      </w:pPr>
      <w:r>
        <w:t>✗ Less customization</w:t>
      </w:r>
    </w:p>
    <w:p>
      <w:pPr>
        <w:pStyle w:val="ListBullet"/>
      </w:pPr>
      <w:r>
        <w:t>✗ Higher per-resource cost</w:t>
      </w:r>
    </w:p>
    <w:p>
      <w:r>
        <w:t>SELF-HOSTED:</w:t>
      </w:r>
    </w:p>
    <w:p>
      <w:pPr>
        <w:pStyle w:val="ListBullet"/>
      </w:pPr>
      <w:r>
        <w:t>✓ Full control</w:t>
      </w:r>
    </w:p>
    <w:p>
      <w:pPr>
        <w:pStyle w:val="ListBullet"/>
      </w:pPr>
      <w:r>
        <w:t>✓ Can optimize for workload</w:t>
      </w:r>
    </w:p>
    <w:p>
      <w:pPr>
        <w:pStyle w:val="ListBullet"/>
      </w:pPr>
      <w:r>
        <w:t>✓ Lower cost (if infra exists)</w:t>
      </w:r>
    </w:p>
    <w:p>
      <w:pPr>
        <w:pStyle w:val="ListBullet"/>
      </w:pPr>
      <w:r>
        <w:t>✗ Operational burden</w:t>
      </w:r>
    </w:p>
    <w:p>
      <w:pPr>
        <w:pStyle w:val="ListBullet"/>
      </w:pPr>
      <w:r>
        <w:t>✗ Manual upgrades/backups</w:t>
      </w:r>
    </w:p>
    <w:p>
      <w:pPr>
        <w:pStyle w:val="ListBullet"/>
      </w:pPr>
      <w:r>
        <w:t>✗ Need expertise</w:t>
      </w:r>
    </w:p>
    <w:p>
      <w:r/>
      <w:r>
        <w:rPr>
          <w:b/>
        </w:rPr>
        <w:t>MULTI-REGION DEPLOYMENTS</w:t>
      </w:r>
      <w:r/>
    </w:p>
    <w:p>
      <w:r>
        <w:t>TOPOLOGY DESIGN:</w:t>
      </w:r>
    </w:p>
    <w:p>
      <w:pPr>
        <w:pStyle w:val="ListBullet"/>
      </w:pPr>
      <w:r>
        <w:t>3+ regions for HA</w:t>
      </w:r>
    </w:p>
    <w:p>
      <w:pPr>
        <w:pStyle w:val="ListBullet"/>
      </w:pPr>
      <w:r>
        <w:t>Odd number of regions for quorum</w:t>
      </w:r>
    </w:p>
    <w:p>
      <w:pPr>
        <w:pStyle w:val="ListBullet"/>
      </w:pPr>
      <w:r>
        <w:t>Consider latency between regions (50-200ms typical)</w:t>
      </w:r>
    </w:p>
    <w:p>
      <w:r>
        <w:t>CONFIGURATION: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 xml:space="preserve">CREATE DATABASE mydb PRIMARY REGION "us-east" </w:t>
        <w:br/>
        <w:t xml:space="preserve">  REGIONS "us-west", "eu-central";</w:t>
        <w:br/>
        <w:t xml:space="preserve">  </w:t>
        <w:br/>
        <w:t>ALTER TABLE users SET LOCALITY REGIONAL BY ROW;</w:t>
      </w:r>
    </w:p>
    <w:p>
      <w:r/>
      <w:r>
        <w:rPr>
          <w:b/>
        </w:rPr>
        <w:t>ACTIVE-ACTIVE GLOBAL CLUSTERS</w:t>
      </w:r>
      <w:r/>
    </w:p>
    <w:p>
      <w:r>
        <w:t>CHARACTERISTICS:</w:t>
      </w:r>
    </w:p>
    <w:p>
      <w:pPr>
        <w:pStyle w:val="ListBullet"/>
      </w:pPr>
      <w:r>
        <w:t>All regions accept writes simultaneously</w:t>
      </w:r>
    </w:p>
    <w:p>
      <w:pPr>
        <w:pStyle w:val="ListBullet"/>
      </w:pPr>
      <w:r>
        <w:t>No primary/secondary distinction</w:t>
      </w:r>
    </w:p>
    <w:p>
      <w:pPr>
        <w:pStyle w:val="ListBullet"/>
      </w:pPr>
      <w:r>
        <w:t>Users routed to nearest region</w:t>
      </w:r>
    </w:p>
    <w:p>
      <w:pPr>
        <w:pStyle w:val="ListBullet"/>
      </w:pPr>
      <w:r>
        <w:t>Transaction coordination across regions</w:t>
      </w:r>
    </w:p>
    <w:p>
      <w:r>
        <w:t>BENEFITS:</w:t>
      </w:r>
    </w:p>
    <w:p>
      <w:pPr>
        <w:pStyle w:val="ListBullet"/>
      </w:pPr>
      <w:r>
        <w:t>✓ Low latency globally</w:t>
      </w:r>
    </w:p>
    <w:p>
      <w:pPr>
        <w:pStyle w:val="ListBullet"/>
      </w:pPr>
      <w:r>
        <w:t>✓ No failover delays</w:t>
      </w:r>
    </w:p>
    <w:p>
      <w:pPr>
        <w:pStyle w:val="ListBullet"/>
      </w:pPr>
      <w:r>
        <w:t>✓ Better resource utilization</w:t>
      </w:r>
    </w:p>
    <w:p>
      <w:r>
        <w:t>CHALLENGES:</w:t>
      </w:r>
    </w:p>
    <w:p>
      <w:pPr>
        <w:pStyle w:val="ListBullet"/>
      </w:pPr>
      <w:r>
        <w:t>⚠ Cross-region coordination overhead</w:t>
      </w:r>
    </w:p>
    <w:p>
      <w:pPr>
        <w:pStyle w:val="ListBullet"/>
      </w:pPr>
      <w:r>
        <w:t>⚠ Network dependency</w:t>
      </w:r>
    </w:p>
    <w:p>
      <w:pPr>
        <w:pStyle w:val="ListBullet"/>
      </w:pPr>
      <w:r>
        <w:t>⚠ Higher operational complexity</w:t>
      </w:r>
    </w:p>
    <w:p>
      <w:pPr>
        <w:pStyle w:val="Heading2"/>
      </w:pPr>
      <w:r>
        <w:t>1.3 Installation &amp; Bootstrap</w:t>
      </w:r>
    </w:p>
    <w:p>
      <w:r/>
      <w:r>
        <w:rPr>
          <w:b/>
        </w:rPr>
        <w:t>BINARY INSTALLATION</w:t>
      </w:r>
      <w:r/>
    </w:p>
    <w:p>
      <w:r>
        <w:t>DOWNLOAD &amp; INSTALL: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# Linux</w:t>
        <w:br/>
        <w:t>wget https://binaries.cockroachdb.com/cockroach-latest.linux-amd64.tgz</w:t>
        <w:br/>
        <w:t>tar -xzf cockroach-latest.linux-amd64.tgz</w:t>
        <w:br/>
        <w:t>sudo cp cockroach-latest.linux-amd64/cockroach /usr/local/bin/</w:t>
        <w:br/>
        <w:br/>
        <w:t># Verify</w:t>
        <w:br/>
        <w:t>cockroach version</w:t>
      </w:r>
    </w:p>
    <w:p>
      <w:r>
        <w:t>PROS: Simple, direct system integration</w:t>
      </w:r>
    </w:p>
    <w:p>
      <w:r>
        <w:t>CONS: Manual updates, platform-specific builds</w:t>
      </w:r>
    </w:p>
    <w:p>
      <w:r/>
      <w:r>
        <w:rPr>
          <w:b/>
        </w:rPr>
        <w:t>CONTAINER IMAGE</w:t>
      </w:r>
      <w:r/>
    </w:p>
    <w:p>
      <w:r>
        <w:t>DOCKER: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docker pull cockroachdb/cockroach:latest</w:t>
        <w:br/>
        <w:t>docker run -d   --name=roach1   -p 26257:26257   -p 8080:8080   -v roachdata:/cockroach/cockroach-data   cockroachdb/cockroach:latest start-single-node --insecure</w:t>
      </w:r>
    </w:p>
    <w:p>
      <w:r>
        <w:t>PROS: Consistent environments, easy versioning</w:t>
      </w:r>
    </w:p>
    <w:p>
      <w:r>
        <w:t>CONS: Container runtime required, volume management</w:t>
      </w:r>
    </w:p>
    <w:p>
      <w:r/>
      <w:r>
        <w:rPr>
          <w:b/>
        </w:rPr>
        <w:t>SECURE VS INSECURE MODE</w:t>
      </w:r>
      <w:r/>
    </w:p>
    <w:p>
      <w:r>
        <w:t>INSECURE MODE (Dev only):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cockroach start --insecure --listen-addr=localhost:26257</w:t>
      </w:r>
    </w:p>
    <w:p>
      <w:pPr>
        <w:pStyle w:val="ListBullet"/>
      </w:pPr>
      <w:r>
        <w:t>No TLS encryption</w:t>
      </w:r>
    </w:p>
    <w:p>
      <w:pPr>
        <w:pStyle w:val="ListBullet"/>
      </w:pPr>
      <w:r>
        <w:t>No authentication</w:t>
      </w:r>
    </w:p>
    <w:p>
      <w:pPr>
        <w:pStyle w:val="ListBullet"/>
      </w:pPr>
      <w:r>
        <w:t>Never for production</w:t>
      </w:r>
    </w:p>
    <w:p>
      <w:r>
        <w:t>SECURE MODE (Production):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# 1. Create CA</w:t>
        <w:br/>
        <w:t>cockroach cert create-ca --certs-dir=certs --ca-key=ca.key</w:t>
        <w:br/>
        <w:br/>
        <w:t># 2. Create node certificates</w:t>
        <w:br/>
        <w:t>cockroach cert create-node node1.example.com   --certs-dir=certs --ca-key=ca.key</w:t>
        <w:br/>
        <w:br/>
        <w:t># 3. Create client certificate</w:t>
        <w:br/>
        <w:t>cockroach cert create-client root   --certs-dir=certs --ca-key=ca.key</w:t>
        <w:br/>
        <w:br/>
        <w:t># 4. Start secure</w:t>
        <w:br/>
        <w:t>cockroach start --certs-dir=certs   --advertise-addr=node1.example.com:26257</w:t>
      </w:r>
    </w:p>
    <w:p>
      <w:r/>
      <w:r>
        <w:rPr>
          <w:b/>
        </w:rPr>
        <w:t>CLUSTER BOOTSTRAP PROCESS</w:t>
      </w:r>
      <w:r/>
    </w:p>
    <w:p>
      <w:r>
        <w:t>STEP-BY-STEP: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# 1. Start first node (waits for init)</w:t>
        <w:br/>
        <w:t>cockroach start --certs-dir=certs   --advertise-addr=node1:26257   --join=node1:26257,node2:26257,node3:26257</w:t>
        <w:br/>
        <w:br/>
        <w:t># 2. Start additional nodes</w:t>
        <w:br/>
        <w:t>cockroach start --certs-dir=certs   --advertise-addr=node2:26257   --join=node1:26257,node2:26257,node3:26257</w:t>
        <w:br/>
        <w:br/>
        <w:t># 3. Initialize cluster (one time)</w:t>
        <w:br/>
        <w:t>cockroach init --certs-dir=certs --host=node1:26257</w:t>
      </w:r>
    </w:p>
    <w:p>
      <w:r>
        <w:t>WHAT HAPPENS ON INIT:</w:t>
      </w:r>
    </w:p>
    <w:p>
      <w:pPr>
        <w:pStyle w:val="ListBullet"/>
      </w:pPr>
      <w:r>
        <w:t>Creates system ranges</w:t>
      </w:r>
    </w:p>
    <w:p>
      <w:pPr>
        <w:pStyle w:val="ListBullet"/>
      </w:pPr>
      <w:r>
        <w:t>Establishes Raft groups</w:t>
      </w:r>
    </w:p>
    <w:p>
      <w:pPr>
        <w:pStyle w:val="ListBullet"/>
      </w:pPr>
      <w:r>
        <w:t>Sets up metadata structures</w:t>
      </w:r>
    </w:p>
    <w:p>
      <w:pPr>
        <w:pStyle w:val="ListBullet"/>
      </w:pPr>
      <w:r>
        <w:t>Assigns range replicas</w:t>
      </w:r>
    </w:p>
    <w:p>
      <w:pPr>
        <w:pStyle w:val="ListBullet"/>
      </w:pPr>
      <w:r>
        <w:t>Creates default databases (system, defaultdb)</w:t>
      </w:r>
    </w:p>
    <w:p>
      <w:r/>
      <w:r>
        <w:rPr>
          <w:b/>
        </w:rPr>
        <w:t>JOIN FLAGS AND NODE DISCOVERY</w:t>
      </w:r>
      <w:r/>
    </w:p>
    <w:p>
      <w:r>
        <w:t>JOIN FORMAT: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--join=node1:26257,node2:26257,node3:26257</w:t>
      </w:r>
    </w:p>
    <w:p>
      <w:r>
        <w:t>DISCOVERY PROCESS:</w:t>
      </w:r>
    </w:p>
    <w:p>
      <w:pPr>
        <w:pStyle w:val="ListNumber"/>
      </w:pPr>
      <w:r>
        <w:t>New node contacts any node from join list</w:t>
      </w:r>
    </w:p>
    <w:p>
      <w:pPr>
        <w:pStyle w:val="ListNumber"/>
      </w:pPr>
      <w:r>
        <w:t>Receives cluster topology via gossip</w:t>
      </w:r>
    </w:p>
    <w:p>
      <w:pPr>
        <w:pStyle w:val="ListNumber"/>
      </w:pPr>
      <w:r>
        <w:t>Learns about all nodes</w:t>
      </w:r>
    </w:p>
    <w:p>
      <w:pPr>
        <w:pStyle w:val="ListNumber"/>
      </w:pPr>
      <w:r>
        <w:t>Begins participating</w:t>
      </w:r>
    </w:p>
    <w:p>
      <w:r>
        <w:t>BEST PRACTICES:</w:t>
      </w:r>
    </w:p>
    <w:p>
      <w:pPr>
        <w:pStyle w:val="ListBullet"/>
      </w:pPr>
      <w:r>
        <w:t>✓ List all nodes in join (for resilience)</w:t>
      </w:r>
    </w:p>
    <w:p>
      <w:pPr>
        <w:pStyle w:val="ListBullet"/>
      </w:pPr>
      <w:r>
        <w:t>✓ Use DNS names (not IPs)</w:t>
      </w:r>
    </w:p>
    <w:p>
      <w:pPr>
        <w:pStyle w:val="ListBullet"/>
      </w:pPr>
      <w:r>
        <w:t>✓ Keep join list consistent</w:t>
      </w:r>
    </w:p>
    <w:p>
      <w:pPr>
        <w:pStyle w:val="ListBullet"/>
      </w:pPr>
      <w:r>
        <w:t>✓ Plan for expansion</w:t>
      </w:r>
    </w:p>
    <w:p>
      <w:r/>
      <w:r>
        <w:rPr>
          <w:b/>
        </w:rPr>
        <w:t>NODE IDs AND CLUSTER IDs</w:t>
      </w:r>
      <w:r/>
    </w:p>
    <w:p>
      <w:r>
        <w:t>NODE ID:</w:t>
      </w:r>
    </w:p>
    <w:p>
      <w:pPr>
        <w:pStyle w:val="ListBullet"/>
      </w:pPr>
      <w:r>
        <w:t>Unique integer (1, 2, 3, ...)</w:t>
      </w:r>
    </w:p>
    <w:p>
      <w:pPr>
        <w:pStyle w:val="ListBullet"/>
      </w:pPr>
      <w:r>
        <w:t>Assigned on first start</w:t>
      </w:r>
    </w:p>
    <w:p>
      <w:pPr>
        <w:pStyle w:val="ListBullet"/>
      </w:pPr>
      <w:r>
        <w:t>Persists in data directory</w:t>
      </w:r>
    </w:p>
    <w:p>
      <w:pPr>
        <w:pStyle w:val="ListBullet"/>
      </w:pPr>
      <w:r>
        <w:t>Immutable</w:t>
      </w:r>
    </w:p>
    <w:p>
      <w:r>
        <w:t>CLUSTER ID:</w:t>
      </w:r>
    </w:p>
    <w:p>
      <w:pPr>
        <w:pStyle w:val="ListBullet"/>
      </w:pPr>
      <w:r>
        <w:t>UUID generated during init</w:t>
      </w:r>
    </w:p>
    <w:p>
      <w:pPr>
        <w:pStyle w:val="ListBullet"/>
      </w:pPr>
      <w:r>
        <w:t>Identifies the cluster</w:t>
      </w:r>
    </w:p>
    <w:p>
      <w:pPr>
        <w:pStyle w:val="ListBullet"/>
      </w:pPr>
      <w:r>
        <w:t>Prevents wrong cluster joins</w:t>
      </w:r>
    </w:p>
    <w:p>
      <w:pPr>
        <w:pStyle w:val="ListBullet"/>
      </w:pPr>
      <w:r>
        <w:t>Stored in all node data directories</w:t>
      </w:r>
    </w:p>
    <w:p>
      <w:r>
        <w:t>VIEW IDs: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-- Node IDs</w:t>
        <w:br/>
        <w:t>SELECT node_id FROM crdb_internal.gossip_nodes;</w:t>
        <w:br/>
        <w:br/>
        <w:t xml:space="preserve">-- Cluster ID  </w:t>
        <w:br/>
        <w:t>SHOW CLUSTER SETTING cluster.organization;</w:t>
      </w:r>
    </w:p>
    <w:p>
      <w:r/>
      <w:r>
        <w:rPr>
          <w:b/>
        </w:rPr>
        <w:t>GOSSIP NETWORK BASICS</w:t>
      </w:r>
      <w:r/>
    </w:p>
    <w:p>
      <w:r>
        <w:t>PURPOSE: Peer-to-peer metadata sharing</w:t>
      </w:r>
    </w:p>
    <w:p>
      <w:r>
        <w:t>SHARED INFORMATION:</w:t>
      </w:r>
    </w:p>
    <w:p>
      <w:pPr>
        <w:pStyle w:val="ListBullet"/>
      </w:pPr>
      <w:r>
        <w:t>Node liveness</w:t>
      </w:r>
    </w:p>
    <w:p>
      <w:pPr>
        <w:pStyle w:val="ListBullet"/>
      </w:pPr>
      <w:r>
        <w:t>Store capacity</w:t>
      </w:r>
    </w:p>
    <w:p>
      <w:pPr>
        <w:pStyle w:val="ListBullet"/>
      </w:pPr>
      <w:r>
        <w:t>Range locations</w:t>
      </w:r>
    </w:p>
    <w:p>
      <w:pPr>
        <w:pStyle w:val="ListBullet"/>
      </w:pPr>
      <w:r>
        <w:t>Network topology</w:t>
      </w:r>
    </w:p>
    <w:p>
      <w:pPr>
        <w:pStyle w:val="ListBullet"/>
      </w:pPr>
      <w:r>
        <w:t>Configuration changes</w:t>
      </w:r>
    </w:p>
    <w:p>
      <w:r>
        <w:t>PROTOCOL:</w:t>
      </w:r>
    </w:p>
    <w:p>
      <w:pPr>
        <w:pStyle w:val="ListNumber"/>
      </w:pPr>
      <w:r>
        <w:t>Each node maintains partial view</w:t>
      </w:r>
    </w:p>
    <w:p>
      <w:pPr>
        <w:pStyle w:val="ListNumber"/>
      </w:pPr>
      <w:r>
        <w:t>Periodically exchanges with random peers</w:t>
      </w:r>
    </w:p>
    <w:p>
      <w:pPr>
        <w:pStyle w:val="ListNumber"/>
      </w:pPr>
      <w:r>
        <w:t>Information propagates exponentially</w:t>
      </w:r>
    </w:p>
    <w:p>
      <w:pPr>
        <w:pStyle w:val="ListNumber"/>
      </w:pPr>
      <w:r>
        <w:t>Converges quickly (log N rounds)</w:t>
      </w:r>
    </w:p>
    <w:p>
      <w:r>
        <w:t>MONITORING: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SELECT * FROM crdb_internal.gossip_network;</w:t>
        <w:br/>
        <w:t>SELECT * FROM crdb_internal.gossip_liveness;</w:t>
      </w:r>
    </w:p>
    <w:p>
      <w:pPr>
        <w:pStyle w:val="Heading2"/>
      </w:pPr>
      <w:r>
        <w:t>1.4 Node Configuration</w:t>
      </w:r>
    </w:p>
    <w:p>
      <w:r/>
      <w:r>
        <w:rPr>
          <w:b/>
        </w:rPr>
        <w:t>STORAGE ENGINE - PEBBLE</w:t>
      </w:r>
      <w:r/>
    </w:p>
    <w:p>
      <w:r>
        <w:t>WHAT IS PEBBLE?</w:t>
      </w:r>
    </w:p>
    <w:p>
      <w:pPr>
        <w:pStyle w:val="ListBullet"/>
      </w:pPr>
      <w:r>
        <w:t>LSM-tree based key-value store</w:t>
      </w:r>
    </w:p>
    <w:p>
      <w:pPr>
        <w:pStyle w:val="ListBullet"/>
      </w:pPr>
      <w:r>
        <w:t>CockroachDB-maintained fork of RocksDB</w:t>
      </w:r>
    </w:p>
    <w:p>
      <w:pPr>
        <w:pStyle w:val="ListBullet"/>
      </w:pPr>
      <w:r>
        <w:t>Written in Go for better integration</w:t>
      </w:r>
    </w:p>
    <w:p>
      <w:pPr>
        <w:pStyle w:val="ListBullet"/>
      </w:pPr>
      <w:r>
        <w:t>Default since v21.1</w:t>
      </w:r>
    </w:p>
    <w:p>
      <w:r>
        <w:t>LSM-TREE STRUCTURE: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MemTable (RAM)</w:t>
        <w:br/>
        <w:t xml:space="preserve">  ↓ flush when full</w:t>
        <w:br/>
        <w:t>L0 (SSTables - disk)</w:t>
        <w:br/>
        <w:t xml:space="preserve">  ↓ compaction</w:t>
        <w:br/>
        <w:t>L1, L2, L3, L4, L5, L6 (progressively larger levels)</w:t>
      </w:r>
    </w:p>
    <w:p>
      <w:r>
        <w:t>CHARACTERISTICS:</w:t>
      </w:r>
    </w:p>
    <w:p>
      <w:pPr>
        <w:pStyle w:val="ListBullet"/>
      </w:pPr>
      <w:r>
        <w:t>✓ Fast writes (append to log + memtable)</w:t>
      </w:r>
    </w:p>
    <w:p>
      <w:pPr>
        <w:pStyle w:val="ListBullet"/>
      </w:pPr>
      <w:r>
        <w:t>✓ Read amplification (check multiple levels)</w:t>
      </w:r>
    </w:p>
    <w:p>
      <w:pPr>
        <w:pStyle w:val="ListBullet"/>
      </w:pPr>
      <w:r>
        <w:t>✓ Background compaction</w:t>
      </w:r>
    </w:p>
    <w:p>
      <w:pPr>
        <w:pStyle w:val="ListBullet"/>
      </w:pPr>
      <w:r>
        <w:t>✓ Excellent for write-heavy workloads</w:t>
      </w:r>
    </w:p>
    <w:p>
      <w:r/>
      <w:r>
        <w:rPr>
          <w:b/>
        </w:rPr>
        <w:t>STORE CONFIGURATION &amp; DISK LAYOUTS</w:t>
      </w:r>
      <w:r/>
    </w:p>
    <w:p>
      <w:r>
        <w:t>STORE FLAGS: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--store=path=/mnt/ssd1,size=500GB,attrs=ssd</w:t>
        <w:br/>
        <w:t>--store=path=/mnt/hdd1,size=2TB,attrs=hdd</w:t>
      </w:r>
    </w:p>
    <w:p>
      <w:r>
        <w:t>PARAMETERS:</w:t>
      </w:r>
    </w:p>
    <w:p>
      <w:pPr>
        <w:pStyle w:val="ListBullet"/>
      </w:pPr>
      <w:r>
        <w:t>path: Data directory</w:t>
      </w:r>
    </w:p>
    <w:p>
      <w:pPr>
        <w:pStyle w:val="ListBullet"/>
      </w:pPr>
      <w:r>
        <w:t>size: Max storage (prevents overflow)</w:t>
      </w:r>
    </w:p>
    <w:p>
      <w:pPr>
        <w:pStyle w:val="ListBullet"/>
      </w:pPr>
      <w:r>
        <w:t>attrs: Custom tags for placement</w:t>
      </w:r>
    </w:p>
    <w:p>
      <w:r>
        <w:t>MULTIPLE STORES:</w:t>
      </w:r>
    </w:p>
    <w:p>
      <w:pPr>
        <w:pStyle w:val="ListBullet"/>
      </w:pPr>
      <w:r>
        <w:t>One per physical disk recommended</w:t>
      </w:r>
    </w:p>
    <w:p>
      <w:pPr>
        <w:pStyle w:val="ListBullet"/>
      </w:pPr>
      <w:r>
        <w:t>Better disk utilization</w:t>
      </w:r>
    </w:p>
    <w:p>
      <w:pPr>
        <w:pStyle w:val="ListBullet"/>
      </w:pPr>
      <w:r>
        <w:t>Finer failure isolation</w:t>
      </w:r>
    </w:p>
    <w:p>
      <w:pPr>
        <w:pStyle w:val="ListBullet"/>
      </w:pPr>
      <w:r>
        <w:t>Each store independent</w:t>
      </w:r>
    </w:p>
    <w:p>
      <w:r>
        <w:t>RECOMMENDED LAYOUT: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/mnt/data1/cockroach-data/    # Store 1</w:t>
        <w:br/>
        <w:t>/mnt/data2/cockroach-data/    # Store 2 (if multiple disks)</w:t>
        <w:br/>
        <w:t>/var/log/cockroach/           # Separate logging volume</w:t>
      </w:r>
    </w:p>
    <w:p>
      <w:r/>
      <w:r>
        <w:rPr>
          <w:b/>
        </w:rPr>
        <w:t>WAL BEHAVIOR</w:t>
      </w:r>
      <w:r/>
    </w:p>
    <w:p>
      <w:r>
        <w:t>WRITE-AHEAD LOG:</w:t>
      </w:r>
    </w:p>
    <w:p>
      <w:pPr>
        <w:pStyle w:val="ListBullet"/>
      </w:pPr>
      <w:r>
        <w:t>All writes go to WAL first</w:t>
      </w:r>
    </w:p>
    <w:p>
      <w:pPr>
        <w:pStyle w:val="ListBullet"/>
      </w:pPr>
      <w:r>
        <w:t>Ensures durability</w:t>
      </w:r>
    </w:p>
    <w:p>
      <w:pPr>
        <w:pStyle w:val="ListBullet"/>
      </w:pPr>
      <w:r>
        <w:t>Sequential writes (fast)</w:t>
      </w:r>
    </w:p>
    <w:p>
      <w:pPr>
        <w:pStyle w:val="ListBullet"/>
      </w:pPr>
      <w:r>
        <w:t>Truncated after flush to SSTable</w:t>
      </w:r>
    </w:p>
    <w:p>
      <w:r>
        <w:t>LIFECYCLE:</w:t>
      </w:r>
    </w:p>
    <w:p>
      <w:pPr>
        <w:pStyle w:val="ListNumber"/>
      </w:pPr>
      <w:r>
        <w:t>Write arrives</w:t>
      </w:r>
    </w:p>
    <w:p>
      <w:pPr>
        <w:pStyle w:val="ListNumber"/>
      </w:pPr>
      <w:r>
        <w:t>Append to WAL</w:t>
      </w:r>
    </w:p>
    <w:p>
      <w:pPr>
        <w:pStyle w:val="ListNumber"/>
      </w:pPr>
      <w:r>
        <w:t>Write to memtable</w:t>
      </w:r>
    </w:p>
    <w:p>
      <w:pPr>
        <w:pStyle w:val="ListNumber"/>
      </w:pPr>
      <w:r>
        <w:t>fsync() on WAL</w:t>
      </w:r>
    </w:p>
    <w:p>
      <w:pPr>
        <w:pStyle w:val="ListNumber"/>
      </w:pPr>
      <w:r>
        <w:t>ACK to client</w:t>
      </w:r>
    </w:p>
    <w:p>
      <w:pPr>
        <w:pStyle w:val="ListNumber"/>
      </w:pPr>
      <w:r>
        <w:t>Eventually flush to SST</w:t>
      </w:r>
    </w:p>
    <w:p>
      <w:pPr>
        <w:pStyle w:val="ListNumber"/>
      </w:pPr>
      <w:r>
        <w:t>WAL entry discarded</w:t>
      </w:r>
    </w:p>
    <w:p>
      <w:r>
        <w:t>PERFORMANCE TIPS:</w:t>
      </w:r>
    </w:p>
    <w:p>
      <w:pPr>
        <w:pStyle w:val="ListBullet"/>
      </w:pPr>
      <w:r>
        <w:t>WAL on separate fast disk can help</w:t>
      </w:r>
    </w:p>
    <w:p>
      <w:pPr>
        <w:pStyle w:val="ListBullet"/>
      </w:pPr>
      <w:r>
        <w:t>Monitor WAL size (indicates write pressure)</w:t>
      </w:r>
    </w:p>
    <w:p>
      <w:pPr>
        <w:pStyle w:val="ListBullet"/>
      </w:pPr>
      <w:r>
        <w:t>Slow fsync = disk issues</w:t>
      </w:r>
    </w:p>
    <w:p>
      <w:r/>
      <w:r>
        <w:rPr>
          <w:b/>
        </w:rPr>
        <w:t>CACHE SIZES</w:t>
      </w:r>
      <w:r/>
    </w:p>
    <w:p>
      <w:r>
        <w:t>BLOCK CACHE:</w:t>
      </w:r>
    </w:p>
    <w:p>
      <w:pPr>
        <w:pStyle w:val="ListBullet"/>
      </w:pPr>
      <w:r>
        <w:t>Caches decompressed SST blocks</w:t>
      </w:r>
    </w:p>
    <w:p>
      <w:pPr>
        <w:pStyle w:val="ListBullet"/>
      </w:pPr>
      <w:r>
        <w:t>Shared across stores</w:t>
      </w:r>
    </w:p>
    <w:p>
      <w:pPr>
        <w:pStyle w:val="ListBullet"/>
      </w:pPr>
      <w:r>
        <w:t>Default: 25% system memory</w:t>
      </w:r>
    </w:p>
    <w:p>
      <w:r>
        <w:t>CONFIGURATION: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--cache=4GB  # Explicit size</w:t>
      </w:r>
    </w:p>
    <w:p>
      <w:r>
        <w:t>SIZING GUIDELINES:</w:t>
      </w:r>
    </w:p>
    <w:p>
      <w:pPr>
        <w:pStyle w:val="ListBullet"/>
      </w:pPr>
      <w:r>
        <w:t>Larger = better read performance</w:t>
      </w:r>
    </w:p>
    <w:p>
      <w:pPr>
        <w:pStyle w:val="ListBullet"/>
      </w:pPr>
      <w:r>
        <w:t>Leave RAM for OS page cache</w:t>
      </w:r>
    </w:p>
    <w:p>
      <w:pPr>
        <w:pStyle w:val="ListBullet"/>
      </w:pPr>
      <w:r>
        <w:t>Monitor cache hit ratio</w:t>
      </w:r>
    </w:p>
    <w:p>
      <w:pPr>
        <w:pStyle w:val="ListBullet"/>
      </w:pPr>
      <w:r>
        <w:t>Typical: 25-50% of total RAM</w:t>
      </w:r>
    </w:p>
    <w:p>
      <w:r/>
      <w:r>
        <w:rPr>
          <w:b/>
        </w:rPr>
        <w:t>SQL MEMORY LIMITS</w:t>
      </w:r>
      <w:r/>
    </w:p>
    <w:p>
      <w:r>
        <w:t>PURPOSE: Query execution, sorts, joins, aggregations</w:t>
      </w:r>
    </w:p>
    <w:p>
      <w:r>
        <w:t>CONFIGURATION: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--max-sql-memory=25%  # Percentage</w:t>
        <w:br/>
        <w:t>--max-sql-memory=8GB  # Explicit size</w:t>
      </w:r>
    </w:p>
    <w:p>
      <w:r>
        <w:t>PER-QUERY LIMIT: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SET CLUSTER SETTING sql.distsql.temp_storage.workmem = '64MB';</w:t>
      </w:r>
    </w:p>
    <w:p>
      <w:r>
        <w:t>OVERFLOW HANDLING:</w:t>
      </w:r>
    </w:p>
    <w:p>
      <w:pPr>
        <w:pStyle w:val="ListBullet"/>
      </w:pPr>
      <w:r>
        <w:t>Spill to disk when exceeded</w:t>
      </w:r>
    </w:p>
    <w:p>
      <w:pPr>
        <w:pStyle w:val="ListBullet"/>
      </w:pPr>
      <w:r>
        <w:t>Use temp storage</w:t>
      </w:r>
    </w:p>
    <w:p>
      <w:pPr>
        <w:pStyle w:val="ListBullet"/>
      </w:pPr>
      <w:r>
        <w:t>May reject very large queries</w:t>
      </w:r>
    </w:p>
    <w:p>
      <w:r/>
      <w:r>
        <w:rPr>
          <w:b/>
        </w:rPr>
        <w:t>BACKGROUND JOBS TUNING</w:t>
      </w:r>
      <w:r/>
    </w:p>
    <w:p>
      <w:r>
        <w:t>JOB TYPES:</w:t>
      </w:r>
    </w:p>
    <w:p>
      <w:pPr>
        <w:pStyle w:val="ListBullet"/>
      </w:pPr>
      <w:r>
        <w:t>Compaction (LSM-tree maintenance)</w:t>
      </w:r>
    </w:p>
    <w:p>
      <w:pPr>
        <w:pStyle w:val="ListBullet"/>
      </w:pPr>
      <w:r>
        <w:t>Range rebalancing</w:t>
      </w:r>
    </w:p>
    <w:p>
      <w:pPr>
        <w:pStyle w:val="ListBullet"/>
      </w:pPr>
      <w:r>
        <w:t>Statistics collection</w:t>
      </w:r>
    </w:p>
    <w:p>
      <w:pPr>
        <w:pStyle w:val="ListBullet"/>
      </w:pPr>
      <w:r>
        <w:t>Schema changes</w:t>
      </w:r>
    </w:p>
    <w:p>
      <w:pPr>
        <w:pStyle w:val="ListBullet"/>
      </w:pPr>
      <w:r>
        <w:t>GC (garbage collection)</w:t>
      </w:r>
    </w:p>
    <w:p>
      <w:r>
        <w:t>THROTTLING: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-- Rebalancing</w:t>
        <w:br/>
        <w:t>SET CLUSTER SETTING kv.snapshot_rebalance.max_rate = '32MB';</w:t>
        <w:br/>
        <w:br/>
        <w:t>-- Statistics</w:t>
        <w:br/>
        <w:t>SET CLUSTER SETTING sql.stats.automatic_collection.enabled = true;</w:t>
      </w:r>
    </w:p>
    <w:p>
      <w:r/>
      <w:r>
        <w:rPr>
          <w:b/>
        </w:rPr>
        <w:t>CLOCK SYNCHRONIZATION (NTP IMPORTANCE)</w:t>
      </w:r>
      <w:r/>
    </w:p>
    <w:p>
      <w:r>
        <w:t>WHY CRITICAL?</w:t>
      </w:r>
    </w:p>
    <w:p>
      <w:pPr>
        <w:pStyle w:val="ListBullet"/>
      </w:pPr>
      <w:r>
        <w:t>CockroachDB uses Hybrid Logical Clocks</w:t>
      </w:r>
    </w:p>
    <w:p>
      <w:pPr>
        <w:pStyle w:val="ListBullet"/>
      </w:pPr>
      <w:r>
        <w:t>Physical time component affects causality</w:t>
      </w:r>
    </w:p>
    <w:p>
      <w:pPr>
        <w:pStyle w:val="ListBullet"/>
      </w:pPr>
      <w:r>
        <w:t>Large skew causes unavailability</w:t>
      </w:r>
    </w:p>
    <w:p>
      <w:r>
        <w:t>MAX TOLERATED SKEW: 500ms (default)</w:t>
      </w:r>
    </w:p>
    <w:p>
      <w:r>
        <w:t>NTP SETUP: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# Ubuntu/Debian</w:t>
        <w:br/>
        <w:t>sudo apt-get install ntp</w:t>
        <w:br/>
        <w:t>sudo systemctl enable ntp</w:t>
        <w:br/>
        <w:t>sudo systemctl start ntp</w:t>
        <w:br/>
        <w:br/>
        <w:t># Check status</w:t>
        <w:br/>
        <w:t>ntpq -p</w:t>
      </w:r>
    </w:p>
    <w:p>
      <w:r>
        <w:t>MONITORING: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 xml:space="preserve">SELECT * FROM crdb_internal.node_metrics </w:t>
        <w:br/>
        <w:t>WHERE name = 'clock-offset.meannanos';</w:t>
      </w:r>
    </w:p>
    <w:p>
      <w:r>
        <w:t>ALERT: If offset &gt; 500ms, cluster becomes unavailable</w:t>
      </w:r>
    </w:p>
    <w:p>
      <w:r>
        <w:t>CLOUD TIME SYNC:</w:t>
      </w:r>
    </w:p>
    <w:p>
      <w:pPr>
        <w:pStyle w:val="ListBullet"/>
      </w:pPr>
      <w:r>
        <w:t>AWS: EC2 Time Sync Service</w:t>
      </w:r>
    </w:p>
    <w:p>
      <w:pPr>
        <w:pStyle w:val="ListBullet"/>
      </w:pPr>
      <w:r>
        <w:t>GCP: VM time sync</w:t>
      </w:r>
    </w:p>
    <w:p>
      <w:pPr>
        <w:pStyle w:val="ListBullet"/>
      </w:pPr>
      <w:r>
        <w:t>Azure: Host time sync</w:t>
      </w:r>
    </w:p>
    <w:p>
      <w:pPr>
        <w:pStyle w:val="Heading2"/>
      </w:pPr>
      <w:r>
        <w:t>1.5 Networking</w:t>
      </w:r>
    </w:p>
    <w:p>
      <w:r/>
      <w:r>
        <w:rPr>
          <w:b/>
        </w:rPr>
        <w:t>CLIENT VS INTER-NODE PORTS</w:t>
      </w:r>
      <w:r/>
    </w:p>
    <w:p>
      <w:r>
        <w:t>DEFAULT PORTS:</w:t>
      </w:r>
    </w:p>
    <w:p>
      <w:pPr>
        <w:pStyle w:val="ListBullet"/>
      </w:pPr>
      <w:r>
        <w:t>26257: SQL + inter-node communication</w:t>
      </w:r>
    </w:p>
    <w:p>
      <w:pPr>
        <w:pStyle w:val="ListBullet"/>
      </w:pPr>
      <w:r>
        <w:t>8080: HTTP Admin UI + metrics</w:t>
      </w:r>
    </w:p>
    <w:p>
      <w:r>
        <w:t>CONFIGURATION: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--listen-addr=10.0.1.5:26257    # Internal network</w:t>
        <w:br/>
        <w:t>--http-addr=10.0.1.5:8080       # Admin UI</w:t>
        <w:br/>
        <w:t>--advertise-addr=10.0.1.5:26257 # Address others use</w:t>
      </w:r>
    </w:p>
    <w:p>
      <w:r>
        <w:t>SECURITY:</w:t>
      </w:r>
    </w:p>
    <w:p>
      <w:pPr>
        <w:pStyle w:val="ListBullet"/>
      </w:pPr>
      <w:r>
        <w:t>Restrict 26257 to cluster + clients only</w:t>
      </w:r>
    </w:p>
    <w:p>
      <w:pPr>
        <w:pStyle w:val="ListBullet"/>
      </w:pPr>
      <w:r>
        <w:t>Limit 8080 to admin networks</w:t>
      </w:r>
    </w:p>
    <w:p>
      <w:pPr>
        <w:pStyle w:val="ListBullet"/>
      </w:pPr>
      <w:r>
        <w:t>Use firewalls</w:t>
      </w:r>
    </w:p>
    <w:p>
      <w:pPr>
        <w:pStyle w:val="ListBullet"/>
      </w:pPr>
      <w:r>
        <w:t>Never expose 8080 to internet</w:t>
      </w:r>
    </w:p>
    <w:p>
      <w:r/>
      <w:r>
        <w:rPr>
          <w:b/>
        </w:rPr>
        <w:t>LOAD BALANCER STRATEGIES</w:t>
      </w:r>
      <w:r/>
    </w:p>
    <w:p>
      <w:r>
        <w:t>WHY LOAD BALANCERS?</w:t>
      </w:r>
    </w:p>
    <w:p>
      <w:pPr>
        <w:pStyle w:val="ListBullet"/>
      </w:pPr>
      <w:r>
        <w:t>Single endpoint for clients</w:t>
      </w:r>
    </w:p>
    <w:p>
      <w:pPr>
        <w:pStyle w:val="ListBullet"/>
      </w:pPr>
      <w:r>
        <w:t>Health-based routing</w:t>
      </w:r>
    </w:p>
    <w:p>
      <w:pPr>
        <w:pStyle w:val="ListBullet"/>
      </w:pPr>
      <w:r>
        <w:t>Automatic failover</w:t>
      </w:r>
    </w:p>
    <w:p>
      <w:pPr>
        <w:pStyle w:val="ListBullet"/>
      </w:pPr>
      <w:r>
        <w:t>Connection distribution</w:t>
      </w:r>
    </w:p>
    <w:p>
      <w:r>
        <w:t>TYPES:</w:t>
      </w:r>
    </w:p>
    <w:p>
      <w:r>
        <w:t>Layer 4 (TCP):</w:t>
      </w:r>
    </w:p>
    <w:p>
      <w:pPr>
        <w:pStyle w:val="ListBullet"/>
      </w:pPr>
      <w:r>
        <w:t>Simple round-robin</w:t>
      </w:r>
    </w:p>
    <w:p>
      <w:pPr>
        <w:pStyle w:val="ListBullet"/>
      </w:pPr>
      <w:r>
        <w:t>Low overhead</w:t>
      </w:r>
    </w:p>
    <w:p>
      <w:pPr>
        <w:pStyle w:val="ListBullet"/>
      </w:pPr>
      <w:r>
        <w:t>Good for most workloads</w:t>
      </w:r>
    </w:p>
    <w:p>
      <w:r>
        <w:t>Layer 7 (Application):</w:t>
      </w:r>
    </w:p>
    <w:p>
      <w:pPr>
        <w:pStyle w:val="ListBullet"/>
      </w:pPr>
      <w:r>
        <w:t>SQL-aware</w:t>
      </w:r>
    </w:p>
    <w:p>
      <w:pPr>
        <w:pStyle w:val="ListBullet"/>
      </w:pPr>
      <w:r>
        <w:t>Session affinity</w:t>
      </w:r>
    </w:p>
    <w:p>
      <w:pPr>
        <w:pStyle w:val="ListBullet"/>
      </w:pPr>
      <w:r>
        <w:t>Higher overhead</w:t>
      </w:r>
    </w:p>
    <w:p>
      <w:r>
        <w:t>HEALTH CHECK: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HTTP GET http://&lt;node&gt;:8080/health?ready=1</w:t>
      </w:r>
    </w:p>
    <w:p>
      <w:r>
        <w:t>RESPONSES:</w:t>
      </w:r>
    </w:p>
    <w:p>
      <w:pPr>
        <w:pStyle w:val="ListBullet"/>
      </w:pPr>
      <w:r>
        <w:t>200 OK: Node ready</w:t>
      </w:r>
    </w:p>
    <w:p>
      <w:pPr>
        <w:pStyle w:val="ListBullet"/>
      </w:pPr>
      <w:r>
        <w:t>503: Not ready</w:t>
      </w:r>
    </w:p>
    <w:p>
      <w:pPr>
        <w:pStyle w:val="ListBullet"/>
      </w:pPr>
      <w:r>
        <w:t>No response: Down</w:t>
      </w:r>
    </w:p>
    <w:p>
      <w:r>
        <w:t>HAPROXY CONFIG: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listen cockroachdb</w:t>
        <w:br/>
        <w:t xml:space="preserve">    bind :26257</w:t>
        <w:br/>
        <w:t xml:space="preserve">    mode tcp</w:t>
        <w:br/>
        <w:t xml:space="preserve">    balance roundrobin</w:t>
        <w:br/>
        <w:t xml:space="preserve">    option httpchk GET /health?ready=1</w:t>
        <w:br/>
        <w:t xml:space="preserve">    server node1 10.0.1.1:26257 check port 8080</w:t>
        <w:br/>
        <w:t xml:space="preserve">    server node2 10.0.1.2:26257 check port 8080</w:t>
        <w:br/>
        <w:t xml:space="preserve">    server node3 10.0.1.3:26257 check port 8080</w:t>
      </w:r>
    </w:p>
    <w:p>
      <w:r/>
      <w:r>
        <w:rPr>
          <w:b/>
        </w:rPr>
        <w:t>CONNECTION ROUTING</w:t>
      </w:r>
      <w:r/>
    </w:p>
    <w:p>
      <w:r>
        <w:t>FLOW: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Client → Load Balancer → Gateway Node → Leaseholder(s) → Response</w:t>
      </w:r>
    </w:p>
    <w:p>
      <w:r>
        <w:t>DISTRIBUTED QUERIES:</w:t>
      </w:r>
    </w:p>
    <w:p>
      <w:pPr>
        <w:pStyle w:val="ListNumber"/>
      </w:pPr>
      <w:r>
        <w:t>Client connects to any node (gateway)</w:t>
      </w:r>
    </w:p>
    <w:p>
      <w:pPr>
        <w:pStyle w:val="ListNumber"/>
      </w:pPr>
      <w:r>
        <w:t>Gateway parses SQL</w:t>
      </w:r>
    </w:p>
    <w:p>
      <w:pPr>
        <w:pStyle w:val="ListNumber"/>
      </w:pPr>
      <w:r>
        <w:t>Creates distributed execution plan</w:t>
      </w:r>
    </w:p>
    <w:p>
      <w:pPr>
        <w:pStyle w:val="ListNumber"/>
      </w:pPr>
      <w:r>
        <w:t>Routes sub-queries to data locations</w:t>
      </w:r>
    </w:p>
    <w:p>
      <w:pPr>
        <w:pStyle w:val="ListNumber"/>
      </w:pPr>
      <w:r>
        <w:t>Aggregates results</w:t>
      </w:r>
    </w:p>
    <w:p>
      <w:pPr>
        <w:pStyle w:val="ListNumber"/>
      </w:pPr>
      <w:r>
        <w:t>Returns to client</w:t>
      </w:r>
    </w:p>
    <w:p>
      <w:r>
        <w:t>FOLLOWER READS:</w:t>
      </w:r>
    </w:p>
    <w:p>
      <w:pPr>
        <w:pStyle w:val="ListBullet"/>
      </w:pPr>
      <w:r>
        <w:t>Read from any replica (not just leaseholder)</w:t>
      </w:r>
    </w:p>
    <w:p>
      <w:pPr>
        <w:pStyle w:val="ListBullet"/>
      </w:pPr>
      <w:r>
        <w:t>Slightly stale data (bounded by closed timestamp)</w:t>
      </w:r>
    </w:p>
    <w:p>
      <w:pPr>
        <w:pStyle w:val="ListBullet"/>
      </w:pPr>
      <w:r>
        <w:t>Lower latency</w:t>
      </w:r>
    </w:p>
    <w:p>
      <w:r>
        <w:t>ENABLE: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SELECT * FROM table AS OF SYSTEM TIME follower_read_timestamp();</w:t>
      </w:r>
    </w:p>
    <w:p>
      <w:r/>
      <w:r>
        <w:rPr>
          <w:b/>
        </w:rPr>
        <w:t>LATENCY IMPACT ON RAFT</w:t>
      </w:r>
      <w:r/>
    </w:p>
    <w:p>
      <w:r>
        <w:t>WRITE LATENCY FORMULA: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Total ≈ Network RTT/2 + Disk Write + Processing</w:t>
      </w:r>
    </w:p>
    <w:p>
      <w:r>
        <w:t>EXAMPLES:</w:t>
      </w:r>
    </w:p>
    <w:p>
      <w:pPr>
        <w:pStyle w:val="ListBullet"/>
      </w:pPr>
      <w:r>
        <w:t>Same DC (1ms RTT): 2-3ms total</w:t>
      </w:r>
    </w:p>
    <w:p>
      <w:pPr>
        <w:pStyle w:val="ListBullet"/>
      </w:pPr>
      <w:r>
        <w:t>Same region (10ms RTT): 12-15ms total</w:t>
      </w:r>
    </w:p>
    <w:p>
      <w:pPr>
        <w:pStyle w:val="ListBullet"/>
      </w:pPr>
      <w:r>
        <w:t>Cross-region (100ms RTT): 110-120ms total</w:t>
      </w:r>
    </w:p>
    <w:p>
      <w:r>
        <w:t>RAFT HEARTBEATS:</w:t>
      </w:r>
    </w:p>
    <w:p>
      <w:pPr>
        <w:pStyle w:val="ListBullet"/>
      </w:pPr>
      <w:r>
        <w:t>Interval: 1s (default)</w:t>
      </w:r>
    </w:p>
    <w:p>
      <w:pPr>
        <w:pStyle w:val="ListBullet"/>
      </w:pPr>
      <w:r>
        <w:t>Detects failures</w:t>
      </w:r>
    </w:p>
    <w:p>
      <w:pPr>
        <w:pStyle w:val="ListBullet"/>
      </w:pPr>
      <w:r>
        <w:t>Maintains leadership</w:t>
      </w:r>
    </w:p>
    <w:p>
      <w:pPr>
        <w:pStyle w:val="ListBullet"/>
      </w:pPr>
      <w:r>
        <w:t>Affects failover time</w:t>
      </w:r>
    </w:p>
    <w:p>
      <w:r>
        <w:t>OPTIMIZATION:</w:t>
      </w:r>
    </w:p>
    <w:p>
      <w:pPr>
        <w:pStyle w:val="ListBullet"/>
      </w:pPr>
      <w:r>
        <w:t>✓ Colocate replicas for low latency</w:t>
      </w:r>
    </w:p>
    <w:p>
      <w:pPr>
        <w:pStyle w:val="ListBullet"/>
      </w:pPr>
      <w:r>
        <w:t>✓ Fast networks (RDMA, InfiniBand)</w:t>
      </w:r>
    </w:p>
    <w:p>
      <w:pPr>
        <w:pStyle w:val="ListBullet"/>
      </w:pPr>
      <w:r>
        <w:t>✓ SSD/NVMe for WAL writes</w:t>
      </w:r>
    </w:p>
    <w:p>
      <w:pPr>
        <w:pStyle w:val="ListBullet"/>
      </w:pPr>
      <w:r>
        <w:t>✓ Tune Raft cautiously</w:t>
      </w:r>
    </w:p>
    <w:p>
      <w:pPr>
        <w:pStyle w:val="Heading1"/>
      </w:pPr>
      <w:r>
        <w:t>CHAPTER 2: CRDB TASKS &amp; JOBS</w:t>
      </w:r>
    </w:p>
    <w:p>
      <w:pPr>
        <w:pStyle w:val="Heading2"/>
      </w:pPr>
      <w:r>
        <w:t>2.1 Internal Job Framework</w:t>
      </w:r>
    </w:p>
    <w:p>
      <w:r/>
      <w:r>
        <w:rPr>
          <w:b/>
        </w:rPr>
        <w:t>JOB REGISTRY &amp; LIFECYCLE</w:t>
      </w:r>
      <w:r/>
    </w:p>
    <w:p>
      <w:r>
        <w:t>JOB SYSTEM:</w:t>
      </w:r>
    </w:p>
    <w:p>
      <w:pPr>
        <w:pStyle w:val="ListBullet"/>
      </w:pPr>
      <w:r>
        <w:t>Tracks long-running operations</w:t>
      </w:r>
    </w:p>
    <w:p>
      <w:pPr>
        <w:pStyle w:val="ListBullet"/>
      </w:pPr>
      <w:r>
        <w:t>Persisted in system.jobs table</w:t>
      </w:r>
    </w:p>
    <w:p>
      <w:pPr>
        <w:pStyle w:val="ListBullet"/>
      </w:pPr>
      <w:r>
        <w:t>Survives node restarts</w:t>
      </w:r>
    </w:p>
    <w:p>
      <w:pPr>
        <w:pStyle w:val="ListBullet"/>
      </w:pPr>
      <w:r>
        <w:t>Distributed coordination</w:t>
      </w:r>
    </w:p>
    <w:p>
      <w:r>
        <w:t>LIFECYCLE STATES: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Pending → Running → Succeeded</w:t>
        <w:br/>
        <w:t xml:space="preserve">              ↓           ↓</w:t>
        <w:br/>
        <w:t xml:space="preserve">          Paused      Failed → Reverting</w:t>
        <w:br/>
        <w:t xml:space="preserve">              ↓</w:t>
        <w:br/>
        <w:t xml:space="preserve">          Canceled</w:t>
      </w:r>
    </w:p>
    <w:p>
      <w:r>
        <w:t>MONITORING: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 xml:space="preserve">SELECT job_id, job_type, status, fraction_completed </w:t>
        <w:br/>
        <w:t>FROM crdb_internal.jobs</w:t>
        <w:br/>
        <w:t>WHERE status = 'running';</w:t>
      </w:r>
    </w:p>
    <w:p>
      <w:r/>
      <w:r>
        <w:rPr>
          <w:b/>
        </w:rPr>
        <w:t>JOB RETRY &amp; FAILURE SEMANTICS</w:t>
      </w:r>
      <w:r/>
    </w:p>
    <w:p>
      <w:r>
        <w:t>AUTOMATIC RETRY:</w:t>
      </w:r>
    </w:p>
    <w:p>
      <w:pPr>
        <w:pStyle w:val="ListBullet"/>
      </w:pPr>
      <w:r>
        <w:t>Transient errors retried</w:t>
      </w:r>
    </w:p>
    <w:p>
      <w:pPr>
        <w:pStyle w:val="ListBullet"/>
      </w:pPr>
      <w:r>
        <w:t>Exponential backoff</w:t>
      </w:r>
    </w:p>
    <w:p>
      <w:pPr>
        <w:pStyle w:val="ListBullet"/>
      </w:pPr>
      <w:r>
        <w:t>Max retry limits</w:t>
      </w:r>
    </w:p>
    <w:p>
      <w:r>
        <w:t>ERROR TYPES:</w:t>
      </w:r>
    </w:p>
    <w:p>
      <w:r>
        <w:t>Transient (retried):</w:t>
      </w:r>
    </w:p>
    <w:p>
      <w:pPr>
        <w:pStyle w:val="ListBullet"/>
      </w:pPr>
      <w:r>
        <w:t>Network timeouts</w:t>
      </w:r>
    </w:p>
    <w:p>
      <w:pPr>
        <w:pStyle w:val="ListBullet"/>
      </w:pPr>
      <w:r>
        <w:t>Temporary unavailability</w:t>
      </w:r>
    </w:p>
    <w:p>
      <w:pPr>
        <w:pStyle w:val="ListBullet"/>
      </w:pPr>
      <w:r>
        <w:t>Lock conflicts</w:t>
      </w:r>
    </w:p>
    <w:p>
      <w:r>
        <w:t>Permanent (not retried):</w:t>
      </w:r>
    </w:p>
    <w:p>
      <w:pPr>
        <w:pStyle w:val="ListBullet"/>
      </w:pPr>
      <w:r>
        <w:t>Invalid schema</w:t>
      </w:r>
    </w:p>
    <w:p>
      <w:pPr>
        <w:pStyle w:val="ListBullet"/>
      </w:pPr>
      <w:r>
        <w:t>Constraint violations</w:t>
      </w:r>
    </w:p>
    <w:p>
      <w:pPr>
        <w:pStyle w:val="ListBullet"/>
      </w:pPr>
      <w:r>
        <w:t>User cancellation</w:t>
      </w:r>
    </w:p>
    <w:p>
      <w:r>
        <w:t>RECOVERY: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-- Resume failed job</w:t>
        <w:br/>
        <w:t>RESUME JOB 123456789;</w:t>
        <w:br/>
        <w:br/>
        <w:t>-- Cancel job</w:t>
        <w:br/>
        <w:t>CANCEL JOB 123456789;</w:t>
      </w:r>
    </w:p>
    <w:p>
      <w:pPr>
        <w:pStyle w:val="Heading2"/>
      </w:pPr>
      <w:r>
        <w:t>2.2 Common Job Types</w:t>
      </w:r>
    </w:p>
    <w:p>
      <w:r/>
      <w:r>
        <w:rPr>
          <w:b/>
        </w:rPr>
        <w:t>BACKUP / RESTORE JOBS</w:t>
      </w:r>
      <w:r/>
    </w:p>
    <w:p>
      <w:r>
        <w:t>CREATE BACKUP: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-- Full backup</w:t>
        <w:br/>
        <w:t>BACKUP DATABASE mydb TO 's3://bucket/backup';</w:t>
        <w:br/>
        <w:br/>
        <w:t>-- Incremental</w:t>
        <w:br/>
        <w:t>BACKUP DATABASE mydb TO 'latest' IN 's3://bucket/backup';</w:t>
      </w:r>
    </w:p>
    <w:p>
      <w:r>
        <w:t>RESTORE: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RESTORE DATABASE mydb FROM 's3://bucket/backup';</w:t>
      </w:r>
    </w:p>
    <w:p>
      <w:r>
        <w:t>MONITOR: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SHOW JOBS WHERE job_type IN ('BACKUP', 'RESTORE');</w:t>
      </w:r>
    </w:p>
    <w:p>
      <w:r/>
      <w:r>
        <w:rPr>
          <w:b/>
        </w:rPr>
        <w:t>SCHEMA CHANGES</w:t>
      </w:r>
      <w:r/>
    </w:p>
    <w:p>
      <w:r>
        <w:t>ONLINE SCHEMA CHANGES:</w:t>
      </w:r>
    </w:p>
    <w:p>
      <w:pPr>
        <w:pStyle w:val="ListBullet"/>
      </w:pPr>
      <w:r>
        <w:t>Non-blocking</w:t>
      </w:r>
    </w:p>
    <w:p>
      <w:pPr>
        <w:pStyle w:val="ListBullet"/>
      </w:pPr>
      <w:r>
        <w:t>Uses backfill process</w:t>
      </w:r>
    </w:p>
    <w:p>
      <w:pPr>
        <w:pStyle w:val="ListBullet"/>
      </w:pPr>
      <w:r>
        <w:t>Versioned transitions</w:t>
      </w:r>
    </w:p>
    <w:p>
      <w:r>
        <w:t>EXAMPLE: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ALTER TABLE users ADD COLUMN email VARCHAR(255);</w:t>
      </w:r>
    </w:p>
    <w:p>
      <w:r>
        <w:t>PHASES:</w:t>
      </w:r>
    </w:p>
    <w:p>
      <w:pPr>
        <w:pStyle w:val="ListNumber"/>
      </w:pPr>
      <w:r>
        <w:t>Validation</w:t>
      </w:r>
    </w:p>
    <w:p>
      <w:pPr>
        <w:pStyle w:val="ListNumber"/>
      </w:pPr>
      <w:r>
        <w:t>Backfill (populate data)</w:t>
      </w:r>
    </w:p>
    <w:p>
      <w:pPr>
        <w:pStyle w:val="ListNumber"/>
      </w:pPr>
      <w:r>
        <w:t>Validation</w:t>
      </w:r>
    </w:p>
    <w:p>
      <w:pPr>
        <w:pStyle w:val="ListNumber"/>
      </w:pPr>
      <w:r>
        <w:t>Finalization</w:t>
      </w:r>
    </w:p>
    <w:p>
      <w:r/>
      <w:r>
        <w:rPr>
          <w:b/>
        </w:rPr>
        <w:t>INDEX CREATION &amp; DROPS</w:t>
      </w:r>
      <w:r/>
    </w:p>
    <w:p>
      <w:r>
        <w:t>CREATE: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CREATE INDEX idx_email ON users(email);</w:t>
      </w:r>
    </w:p>
    <w:p>
      <w:r>
        <w:t>PROCESS:</w:t>
      </w:r>
    </w:p>
    <w:p>
      <w:pPr>
        <w:pStyle w:val="ListNumber"/>
      </w:pPr>
      <w:r>
        <w:t>Setup metadata</w:t>
      </w:r>
    </w:p>
    <w:p>
      <w:pPr>
        <w:pStyle w:val="ListNumber"/>
      </w:pPr>
      <w:r>
        <w:t>Backfill (scan table, build index)</w:t>
      </w:r>
    </w:p>
    <w:p>
      <w:pPr>
        <w:pStyle w:val="ListNumber"/>
      </w:pPr>
      <w:r>
        <w:t>Validation</w:t>
      </w:r>
    </w:p>
    <w:p>
      <w:pPr>
        <w:pStyle w:val="ListNumber"/>
      </w:pPr>
      <w:r>
        <w:t>Activation</w:t>
      </w:r>
    </w:p>
    <w:p>
      <w:r>
        <w:t>DROP: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DROP INDEX idx_email;</w:t>
      </w:r>
    </w:p>
    <w:p>
      <w:r/>
      <w:r>
        <w:rPr>
          <w:b/>
        </w:rPr>
        <w:t>STATISTICS REFRESH</w:t>
      </w:r>
      <w:r/>
    </w:p>
    <w:p>
      <w:r>
        <w:t>PURPOSE: Query optimizer statistics</w:t>
      </w:r>
    </w:p>
    <w:p>
      <w:r>
        <w:t>AUTO-COLLECTION: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SET CLUSTER SETTING sql.stats.automatic_collection.enabled = true;</w:t>
      </w:r>
    </w:p>
    <w:p>
      <w:r>
        <w:t>MANUAL: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CREATE STATISTICS stats_users FROM users;</w:t>
      </w:r>
    </w:p>
    <w:p>
      <w:r>
        <w:t>TRIGGERS:</w:t>
      </w:r>
    </w:p>
    <w:p>
      <w:pPr>
        <w:pStyle w:val="ListBullet"/>
      </w:pPr>
      <w:r>
        <w:t>20% data change threshold</w:t>
      </w:r>
    </w:p>
    <w:p>
      <w:pPr>
        <w:pStyle w:val="ListBullet"/>
      </w:pPr>
      <w:r>
        <w:t>New table creation</w:t>
      </w:r>
    </w:p>
    <w:p>
      <w:pPr>
        <w:pStyle w:val="ListBullet"/>
      </w:pPr>
      <w:r>
        <w:t>Manual request</w:t>
      </w:r>
    </w:p>
    <w:p>
      <w:r/>
      <w:r>
        <w:rPr>
          <w:b/>
        </w:rPr>
        <w:t>GC JOBS</w:t>
      </w:r>
      <w:r/>
    </w:p>
    <w:p>
      <w:r>
        <w:t>GARBAGE COLLECTION:</w:t>
      </w:r>
    </w:p>
    <w:p>
      <w:pPr>
        <w:pStyle w:val="ListBullet"/>
      </w:pPr>
      <w:r>
        <w:t>Removes old MVCC versions</w:t>
      </w:r>
    </w:p>
    <w:p>
      <w:pPr>
        <w:pStyle w:val="ListBullet"/>
      </w:pPr>
      <w:r>
        <w:t>Reclaims disk space</w:t>
      </w:r>
    </w:p>
    <w:p>
      <w:pPr>
        <w:pStyle w:val="ListBullet"/>
      </w:pPr>
      <w:r>
        <w:t>Background process</w:t>
      </w:r>
    </w:p>
    <w:p>
      <w:r>
        <w:t>TTL SETTING: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ALTER TABLE users CONFIGURE ZONE USING gc.ttlseconds = 90000;</w:t>
        <w:br/>
        <w:t>-- Default: 25 hours</w:t>
      </w:r>
    </w:p>
    <w:p>
      <w:r/>
      <w:r>
        <w:rPr>
          <w:b/>
        </w:rPr>
        <w:t>CHANGEFEEDS</w:t>
      </w:r>
      <w:r/>
    </w:p>
    <w:p>
      <w:r>
        <w:t>CDC (Change Data Capture):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 xml:space="preserve">CREATE CHANGEFEED FOR TABLE users </w:t>
        <w:br/>
        <w:t>INTO 'kafka://broker:9092?topic=users';</w:t>
      </w:r>
    </w:p>
    <w:p>
      <w:r>
        <w:t>FEATURES:</w:t>
      </w:r>
    </w:p>
    <w:p>
      <w:pPr>
        <w:pStyle w:val="ListBullet"/>
      </w:pPr>
      <w:r>
        <w:t>Stream changes to external systems</w:t>
      </w:r>
    </w:p>
    <w:p>
      <w:pPr>
        <w:pStyle w:val="ListBullet"/>
      </w:pPr>
      <w:r>
        <w:t>At-least-once delivery</w:t>
      </w:r>
    </w:p>
    <w:p>
      <w:pPr>
        <w:pStyle w:val="ListBullet"/>
      </w:pPr>
      <w:r>
        <w:t>Supports Kafka, webhooks, cloud storage</w:t>
      </w:r>
    </w:p>
    <w:p>
      <w:pPr>
        <w:pStyle w:val="Heading2"/>
      </w:pPr>
      <w:r>
        <w:t>2.3 Task Scheduling</w:t>
      </w:r>
    </w:p>
    <w:p>
      <w:r/>
      <w:r>
        <w:rPr>
          <w:b/>
        </w:rPr>
        <w:t>BACKGROUND TASK THROTTLING</w:t>
      </w:r>
      <w:r/>
    </w:p>
    <w:p>
      <w:r>
        <w:t>MECHANISMS: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Resource quotas</w:t>
      </w:r>
    </w:p>
    <w:p>
      <w:pPr>
        <w:pStyle w:val="ListBullet"/>
      </w:pPr>
      <w:r>
        <w:t>Priority queues</w:t>
      </w:r>
    </w:p>
    <w:p>
      <w:r>
        <w:t>CONFIGURATION: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SET CLUSTER SETTING kv.snapshot_rebalance.max_rate = '32MB';</w:t>
        <w:br/>
        <w:t>SET CLUSTER SETTING kv.bulk_io_write.max_rate = '32MB';</w:t>
      </w:r>
    </w:p>
    <w:p>
      <w:r/>
      <w:r>
        <w:rPr>
          <w:b/>
        </w:rPr>
        <w:t>JOB PRIORITY HANDLING</w:t>
      </w:r>
      <w:r/>
    </w:p>
    <w:p>
      <w:r>
        <w:t>LEVELS:</w:t>
      </w:r>
    </w:p>
    <w:p>
      <w:pPr>
        <w:pStyle w:val="ListNumber"/>
      </w:pPr>
      <w:r>
        <w:t>High: Critical system operations</w:t>
      </w:r>
    </w:p>
    <w:p>
      <w:pPr>
        <w:pStyle w:val="ListNumber"/>
      </w:pPr>
      <w:r>
        <w:t>Normal: User jobs</w:t>
      </w:r>
    </w:p>
    <w:p>
      <w:pPr>
        <w:pStyle w:val="ListNumber"/>
      </w:pPr>
      <w:r>
        <w:t>Low: Background maintenance</w:t>
      </w:r>
    </w:p>
    <w:p>
      <w:r>
        <w:t>EXAMPLES:</w:t>
      </w:r>
    </w:p>
    <w:p>
      <w:pPr>
        <w:pStyle w:val="ListBullet"/>
      </w:pPr>
      <w:r>
        <w:t>Schema changes: Normal</w:t>
      </w:r>
    </w:p>
    <w:p>
      <w:pPr>
        <w:pStyle w:val="ListBullet"/>
      </w:pPr>
      <w:r>
        <w:t>Backups: Normal</w:t>
      </w:r>
    </w:p>
    <w:p>
      <w:pPr>
        <w:pStyle w:val="ListBullet"/>
      </w:pPr>
      <w:r>
        <w:t>Statistics: Low</w:t>
      </w:r>
    </w:p>
    <w:p>
      <w:pPr>
        <w:pStyle w:val="ListBullet"/>
      </w:pPr>
      <w:r>
        <w:t>GC: Low</w:t>
      </w:r>
    </w:p>
    <w:p>
      <w:r/>
      <w:r>
        <w:rPr>
          <w:b/>
        </w:rPr>
        <w:t>RESOURCE CONTENTION CONTROL</w:t>
      </w:r>
      <w:r/>
    </w:p>
    <w:p>
      <w:r>
        <w:t>CONTENTION TYPES:</w:t>
      </w:r>
    </w:p>
    <w:p>
      <w:pPr>
        <w:pStyle w:val="ListBullet"/>
      </w:pPr>
      <w:r>
        <w:t>CPU: Backfill vs queries</w:t>
      </w:r>
    </w:p>
    <w:p>
      <w:pPr>
        <w:pStyle w:val="ListBullet"/>
      </w:pPr>
      <w:r>
        <w:t>Memory: Jobs vs SQL execution</w:t>
      </w:r>
    </w:p>
    <w:p>
      <w:pPr>
        <w:pStyle w:val="ListBullet"/>
      </w:pPr>
      <w:r>
        <w:t>Disk: WAL vs compaction</w:t>
      </w:r>
    </w:p>
    <w:p>
      <w:pPr>
        <w:pStyle w:val="ListBullet"/>
      </w:pPr>
      <w:r>
        <w:t>Network: Replication vs clients</w:t>
      </w:r>
    </w:p>
    <w:p>
      <w:r>
        <w:t>MITIGATION: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Resource pools</w:t>
      </w:r>
    </w:p>
    <w:p>
      <w:pPr>
        <w:pStyle w:val="ListBullet"/>
      </w:pPr>
      <w:r>
        <w:t>Admission control</w:t>
      </w:r>
    </w:p>
    <w:p>
      <w:pPr>
        <w:pStyle w:val="ListBullet"/>
      </w:pPr>
      <w:r>
        <w:t>Scheduling windows</w:t>
      </w:r>
    </w:p>
    <w:p>
      <w:pPr>
        <w:pStyle w:val="Heading2"/>
      </w:pPr>
      <w:r>
        <w:t>2.4 Job Monitoring</w:t>
      </w:r>
    </w:p>
    <w:p>
      <w:r/>
      <w:r>
        <w:rPr>
          <w:b/>
        </w:rPr>
        <w:t>VIEWING JOB STATUS</w:t>
      </w:r>
      <w:r/>
    </w:p>
    <w:p>
      <w:r>
        <w:t>BASIC QUERY: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SELECT job_id, job_type, status, created, fraction_completed</w:t>
        <w:br/>
        <w:t>FROM crdb_internal.jobs</w:t>
        <w:br/>
        <w:t>ORDER BY created DESC</w:t>
        <w:br/>
        <w:t>LIMIT 20;</w:t>
      </w:r>
    </w:p>
    <w:p>
      <w:r>
        <w:t>BY TYPE: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 xml:space="preserve">SELECT * FROM crdb_internal.jobs </w:t>
        <w:br/>
        <w:t>WHERE job_type = 'BACKUP' AND status = 'running';</w:t>
      </w:r>
    </w:p>
    <w:p>
      <w:r>
        <w:t>PROGRESS: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 xml:space="preserve">SELECT job_id, </w:t>
        <w:br/>
        <w:t xml:space="preserve">       fraction_completed * 100 AS percent,</w:t>
        <w:br/>
        <w:t xml:space="preserve">       running_status</w:t>
        <w:br/>
        <w:t>FROM crdb_internal.jobs</w:t>
        <w:br/>
        <w:t>WHERE status = 'running';</w:t>
      </w:r>
    </w:p>
    <w:p>
      <w:r/>
      <w:r>
        <w:rPr>
          <w:b/>
        </w:rPr>
        <w:t>DIAGNOSING STUCK JOBS</w:t>
      </w:r>
      <w:r/>
    </w:p>
    <w:p>
      <w:r>
        <w:t>SIGNS:</w:t>
      </w:r>
    </w:p>
    <w:p>
      <w:pPr>
        <w:pStyle w:val="ListBullet"/>
      </w:pPr>
      <w:r>
        <w:t>No progress change</w:t>
      </w:r>
    </w:p>
    <w:p>
      <w:pPr>
        <w:pStyle w:val="ListBullet"/>
      </w:pPr>
      <w:r>
        <w:t>Long running time</w:t>
      </w:r>
    </w:p>
    <w:p>
      <w:pPr>
        <w:pStyle w:val="ListBullet"/>
      </w:pPr>
      <w:r>
        <w:t>Repeated errors</w:t>
      </w:r>
    </w:p>
    <w:p>
      <w:r>
        <w:t>DIAGNOSIS: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-- 1. Check job details</w:t>
        <w:br/>
        <w:t>SELECT * FROM crdb_internal.jobs WHERE job_id = 123456789;</w:t>
        <w:br/>
        <w:br/>
        <w:t>-- 2. Check node health</w:t>
        <w:br/>
        <w:t>SELECT node_id, is_live FROM crdb_internal.gossip_liveness;</w:t>
        <w:br/>
        <w:br/>
        <w:t>-- 3. Check resources</w:t>
        <w:br/>
        <w:t>SELECT * FROM crdb_internal.node_metrics WHERE name LIKE 'sys.%';</w:t>
        <w:br/>
        <w:br/>
        <w:t>-- 4. Check locks</w:t>
        <w:br/>
        <w:t>SELECT * FROM crdb_internal.cluster_locks WHERE contended = true;</w:t>
      </w:r>
    </w:p>
    <w:p>
      <w:r/>
      <w:r>
        <w:rPr>
          <w:b/>
        </w:rPr>
        <w:t>CANCELLING AND RESUMING</w:t>
      </w:r>
      <w:r/>
    </w:p>
    <w:p>
      <w:r>
        <w:t>CANCEL: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CANCEL JOB 123456789;</w:t>
      </w:r>
    </w:p>
    <w:p>
      <w:r>
        <w:t>PAUSE: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PAUSE JOB 123456789;</w:t>
      </w:r>
    </w:p>
    <w:p>
      <w:r>
        <w:t>RESUME: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RESUME JOB 123456789;</w:t>
      </w:r>
    </w:p>
    <w:p>
      <w:r>
        <w:t>[DOCUMENT CONTINUES WITH CHAPTERS 3-7...]</w:t>
      </w:r>
    </w:p>
    <w:p>
      <w:pPr>
        <w:pStyle w:val="Heading1"/>
      </w:pPr>
      <w:r>
        <w:t>CHAPTER 3: SECURITY</w:t>
      </w:r>
    </w:p>
    <w:p>
      <w:pPr>
        <w:pStyle w:val="Heading2"/>
      </w:pPr>
      <w:r>
        <w:t>3.1 Authentication &amp; Identity</w:t>
      </w:r>
    </w:p>
    <w:p>
      <w:r/>
      <w:r>
        <w:rPr>
          <w:b/>
        </w:rPr>
        <w:t>CERTIFICATE-BASED AUTH</w:t>
      </w:r>
      <w:r/>
    </w:p>
    <w:p>
      <w:r>
        <w:t>PKI HIERARCHY: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CA Certificate (Root Trust)</w:t>
        <w:br/>
        <w:t>├── Node Certificates (inter-node)</w:t>
        <w:br/>
        <w:t>└── Client Certificates (users)</w:t>
      </w:r>
    </w:p>
    <w:p>
      <w:r>
        <w:t>CREATE CA: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cockroach cert create-ca   --certs-dir=certs   --ca-key=ca.key   --lifetime=87600h</w:t>
      </w:r>
    </w:p>
    <w:p>
      <w:r>
        <w:t>CREATE NODE CERT: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cockroach cert create-node   node1.example.com localhost 127.0.0.1   --certs-dir=certs   --ca-key=ca.key</w:t>
      </w:r>
    </w:p>
    <w:p>
      <w:r>
        <w:t>CREATE CLIENT CERT: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cockroach cert create-client root   --certs-dir=certs   --ca-key=ca.key</w:t>
      </w:r>
    </w:p>
    <w:p>
      <w:r/>
      <w:r>
        <w:rPr>
          <w:b/>
        </w:rPr>
        <w:t>USER/PASSWORD AUTH</w:t>
      </w:r>
      <w:r/>
    </w:p>
    <w:p>
      <w:r>
        <w:t>CREATE USER: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CREATE USER app_user WITH PASSWORD 'secure_password';</w:t>
      </w:r>
    </w:p>
    <w:p>
      <w:r>
        <w:t>PASSWORD SETTINGS:</w:t>
      </w:r>
    </w:p>
    <w:p>
      <w:pPr>
        <w:pStyle w:val="ListBullet"/>
      </w:pPr>
      <w:r>
        <w:t>SCRAM-SHA-256 hashing (default)</w:t>
      </w:r>
    </w:p>
    <w:p>
      <w:pPr>
        <w:pStyle w:val="ListBullet"/>
      </w:pPr>
      <w:r>
        <w:t>Complexity requirements</w:t>
      </w:r>
    </w:p>
    <w:p>
      <w:pPr>
        <w:pStyle w:val="ListBullet"/>
      </w:pPr>
      <w:r>
        <w:t>Expiration policies</w:t>
      </w:r>
    </w:p>
    <w:p>
      <w:r>
        <w:t>CONNECTION: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cockroach sql --user=app_user --host=node1</w:t>
        <w:br/>
        <w:t># Prompts for password</w:t>
      </w:r>
    </w:p>
    <w:p>
      <w:r/>
      <w:r>
        <w:rPr>
          <w:b/>
        </w:rPr>
        <w:t>CERTIFICATE ROTATION</w:t>
      </w:r>
      <w:r/>
    </w:p>
    <w:p>
      <w:r>
        <w:t>NODE CERT ROTATION:</w:t>
      </w:r>
    </w:p>
    <w:p>
      <w:pPr>
        <w:pStyle w:val="ListNumber"/>
      </w:pPr>
      <w:r>
        <w:t>Generate new certificates</w:t>
      </w:r>
    </w:p>
    <w:p>
      <w:pPr>
        <w:pStyle w:val="ListNumber"/>
      </w:pPr>
      <w:r>
        <w:t>Rolling update per node:</w:t>
      </w:r>
    </w:p>
    <w:p>
      <w:pPr>
        <w:pStyle w:val="ListBullet"/>
      </w:pPr>
      <w:r>
        <w:t>Stop node</w:t>
      </w:r>
    </w:p>
    <w:p>
      <w:pPr>
        <w:pStyle w:val="ListBullet"/>
      </w:pPr>
      <w:r>
        <w:t>Replace certs</w:t>
      </w:r>
    </w:p>
    <w:p>
      <w:pPr>
        <w:pStyle w:val="ListBullet"/>
      </w:pPr>
      <w:r>
        <w:t>Start node</w:t>
      </w:r>
    </w:p>
    <w:p>
      <w:pPr>
        <w:pStyle w:val="ListNumber"/>
      </w:pPr>
      <w:r>
        <w:t>Verify cluster health</w:t>
      </w:r>
    </w:p>
    <w:p>
      <w:r>
        <w:t>CLIENT CERT ROTATION:</w:t>
      </w:r>
    </w:p>
    <w:p>
      <w:pPr>
        <w:pStyle w:val="ListBullet"/>
      </w:pPr>
      <w:r>
        <w:t>Generate new cert</w:t>
      </w:r>
    </w:p>
    <w:p>
      <w:pPr>
        <w:pStyle w:val="ListBullet"/>
      </w:pPr>
      <w:r>
        <w:t>Distribute to application</w:t>
      </w:r>
    </w:p>
    <w:p>
      <w:pPr>
        <w:pStyle w:val="ListBullet"/>
      </w:pPr>
      <w:r>
        <w:t>Old cert valid until replaced</w:t>
      </w:r>
    </w:p>
    <w:p>
      <w:pPr>
        <w:pStyle w:val="ListBullet"/>
      </w:pPr>
      <w:r>
        <w:t>No downtime</w:t>
      </w:r>
    </w:p>
    <w:p>
      <w:pPr>
        <w:pStyle w:val="Heading2"/>
      </w:pPr>
      <w:r>
        <w:t>3.2 Authorization &amp; RBAC</w:t>
      </w:r>
    </w:p>
    <w:p>
      <w:r/>
      <w:r>
        <w:rPr>
          <w:b/>
        </w:rPr>
        <w:t>USERS, ROLES, AND GRANTS</w:t>
      </w:r>
      <w:r/>
    </w:p>
    <w:p>
      <w:r>
        <w:t>CREATE ROLE: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CREATE ROLE analysts;</w:t>
        <w:br/>
        <w:t>CREATE ROLE developers;</w:t>
      </w:r>
    </w:p>
    <w:p>
      <w:r>
        <w:t>GRANT ROLE: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GRANT analysts TO john;</w:t>
        <w:br/>
        <w:t>GRANT developers TO jane;</w:t>
      </w:r>
    </w:p>
    <w:p>
      <w:r>
        <w:t>ROLE HIERARCHY: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CREATE ROLE senior_analysts;</w:t>
        <w:br/>
        <w:t>GRANT analysts TO senior_analysts;</w:t>
        <w:br/>
        <w:t>GRANT senior_analysts TO mary;</w:t>
        <w:br/>
        <w:t>-- mary inherits analysts permissions</w:t>
      </w:r>
    </w:p>
    <w:p>
      <w:r/>
      <w:r>
        <w:rPr>
          <w:b/>
        </w:rPr>
        <w:t>PRIVILEGE LEVELS</w:t>
      </w:r>
      <w:r/>
    </w:p>
    <w:p>
      <w:r>
        <w:t>CLUSTER-LEVEL:</w:t>
      </w:r>
    </w:p>
    <w:p>
      <w:pPr>
        <w:pStyle w:val="ListBullet"/>
      </w:pPr>
      <w:r>
        <w:t>ADMIN: Full cluster access</w:t>
      </w:r>
    </w:p>
    <w:p>
      <w:pPr>
        <w:pStyle w:val="ListBullet"/>
      </w:pPr>
      <w:r>
        <w:t>MODIFYCLUSTERSETTING: Change settings</w:t>
      </w:r>
    </w:p>
    <w:p>
      <w:pPr>
        <w:pStyle w:val="ListBullet"/>
      </w:pPr>
      <w:r>
        <w:t>VIEWACTIVITY: View queries/sessions</w:t>
      </w:r>
    </w:p>
    <w:p>
      <w:pPr>
        <w:pStyle w:val="ListBullet"/>
      </w:pPr>
      <w:r>
        <w:t>VIEWCLUSTERSETTING: Read settings</w:t>
      </w:r>
    </w:p>
    <w:p>
      <w:r>
        <w:t>DATABASE-LEVEL: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GRANT CREATE, CONNECT ON DATABASE mydb TO developers;</w:t>
      </w:r>
    </w:p>
    <w:p>
      <w:r>
        <w:t>Privileges: CREATE, CONNECT, DROP, ALL</w:t>
      </w:r>
    </w:p>
    <w:p>
      <w:r>
        <w:t>SCHEMA-LEVEL: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GRANT USAGE, CREATE ON SCHEMA public TO developers;</w:t>
      </w:r>
    </w:p>
    <w:p>
      <w:r>
        <w:t>Privileges: USAGE, CREATE, DROP, ALL</w:t>
      </w:r>
    </w:p>
    <w:p>
      <w:r>
        <w:t>TABLE-LEVEL: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GRANT SELECT, INSERT, UPDATE ON TABLE users TO analysts;</w:t>
      </w:r>
    </w:p>
    <w:p>
      <w:r>
        <w:t>Privileges: SELECT, INSERT, UPDATE, DELETE, DROP, CREATE, ALL</w:t>
      </w:r>
    </w:p>
    <w:p>
      <w:r>
        <w:t>COLUMN-LEVEL: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GRANT SELECT (name, email) ON TABLE users TO support;</w:t>
      </w:r>
    </w:p>
    <w:p>
      <w:r/>
      <w:r>
        <w:rPr>
          <w:b/>
        </w:rPr>
        <w:t>ADMIN VS NON-ADMIN SEPARATION</w:t>
      </w:r>
      <w:r/>
    </w:p>
    <w:p>
      <w:r>
        <w:t>ADMIN CAPABILITIES:</w:t>
      </w:r>
    </w:p>
    <w:p>
      <w:pPr>
        <w:pStyle w:val="ListBullet"/>
      </w:pPr>
      <w:r>
        <w:t>✓ Create/drop databases</w:t>
      </w:r>
    </w:p>
    <w:p>
      <w:pPr>
        <w:pStyle w:val="ListBullet"/>
      </w:pPr>
      <w:r>
        <w:t>✓ Modify cluster settings</w:t>
      </w:r>
    </w:p>
    <w:p>
      <w:pPr>
        <w:pStyle w:val="ListBullet"/>
      </w:pPr>
      <w:r>
        <w:t>✓ View all data</w:t>
      </w:r>
    </w:p>
    <w:p>
      <w:pPr>
        <w:pStyle w:val="ListBullet"/>
      </w:pPr>
      <w:r>
        <w:t>✓ Manage users</w:t>
      </w:r>
    </w:p>
    <w:p>
      <w:pPr>
        <w:pStyle w:val="ListBullet"/>
      </w:pPr>
      <w:r>
        <w:t>✓ Execute privileged operations</w:t>
      </w:r>
    </w:p>
    <w:p>
      <w:r>
        <w:t>CREATE ADMIN: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GRANT ADMIN TO alice;</w:t>
      </w:r>
    </w:p>
    <w:p>
      <w:r>
        <w:t>PRINCIPLE OF LEAST PRIVILEGE: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-- BAD</w:t>
        <w:br/>
        <w:t>GRANT ADMIN TO app_user;  # Overprivileged</w:t>
        <w:br/>
        <w:br/>
        <w:t>-- GOOD</w:t>
        <w:br/>
        <w:t>CREATE ROLE app_role;</w:t>
        <w:br/>
        <w:t>GRANT SELECT, INSERT ON TABLE orders TO app_role;</w:t>
        <w:br/>
        <w:t>GRANT app_role TO app_user;</w:t>
      </w:r>
    </w:p>
    <w:p>
      <w:pPr>
        <w:pStyle w:val="Heading2"/>
      </w:pPr>
      <w:r>
        <w:t>3.3 Encryption</w:t>
      </w:r>
    </w:p>
    <w:p>
      <w:r/>
      <w:r>
        <w:rPr>
          <w:b/>
        </w:rPr>
        <w:t>TLS IN TRANSIT</w:t>
      </w:r>
      <w:r/>
    </w:p>
    <w:p>
      <w:r>
        <w:t>WHAT'S ENCRYPTED:</w:t>
      </w:r>
    </w:p>
    <w:p>
      <w:pPr>
        <w:pStyle w:val="ListBullet"/>
      </w:pPr>
      <w:r>
        <w:t>Client-to-node (SQL)</w:t>
      </w:r>
    </w:p>
    <w:p>
      <w:pPr>
        <w:pStyle w:val="ListBullet"/>
      </w:pPr>
      <w:r>
        <w:t>Node-to-node (Raft, gossip)</w:t>
      </w:r>
    </w:p>
    <w:p>
      <w:pPr>
        <w:pStyle w:val="ListBullet"/>
      </w:pPr>
      <w:r>
        <w:t>Admin UI (HTTP)</w:t>
      </w:r>
    </w:p>
    <w:p>
      <w:r>
        <w:t>SECURE MODE: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cockroach start --certs-dir=certs   --advertise-addr=node1.example.com</w:t>
      </w:r>
    </w:p>
    <w:p>
      <w:r>
        <w:t>SSL MODES:</w:t>
      </w:r>
    </w:p>
    <w:p>
      <w:pPr>
        <w:pStyle w:val="ListBullet"/>
      </w:pPr>
      <w:r>
        <w:t>disable: No encryption (insecure only)</w:t>
      </w:r>
    </w:p>
    <w:p>
      <w:pPr>
        <w:pStyle w:val="ListBullet"/>
      </w:pPr>
      <w:r>
        <w:t>require: Encryption, no verification</w:t>
      </w:r>
    </w:p>
    <w:p>
      <w:pPr>
        <w:pStyle w:val="ListBullet"/>
      </w:pPr>
      <w:r>
        <w:t>verify-ca: Verify server cert</w:t>
      </w:r>
    </w:p>
    <w:p>
      <w:pPr>
        <w:pStyle w:val="ListBullet"/>
      </w:pPr>
      <w:r>
        <w:t>verify-full: Verify cert + hostname (recommended)</w:t>
      </w:r>
    </w:p>
    <w:p>
      <w:r/>
      <w:r>
        <w:rPr>
          <w:b/>
        </w:rPr>
        <w:t>ENCRYPTION AT REST</w:t>
      </w:r>
      <w:r/>
    </w:p>
    <w:p>
      <w:r>
        <w:t>APPROACH: Filesystem-level encryption</w:t>
      </w:r>
    </w:p>
    <w:p>
      <w:pPr>
        <w:pStyle w:val="ListBullet"/>
      </w:pPr>
      <w:r>
        <w:t>dm-crypt/LUKS (Linux)</w:t>
      </w:r>
    </w:p>
    <w:p>
      <w:pPr>
        <w:pStyle w:val="ListBullet"/>
      </w:pPr>
      <w:r>
        <w:t>Cloud provider encryption (EBS, GCP Disks)</w:t>
      </w:r>
    </w:p>
    <w:p>
      <w:r>
        <w:t>LINUX dm-crypt: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cryptsetup luksFormat /dev/sdb</w:t>
        <w:br/>
        <w:t>cryptsetup luksOpen /dev/sdb encrypted_disk</w:t>
        <w:br/>
        <w:t>mount /dev/mapper/encrypted_disk /mnt/data</w:t>
      </w:r>
    </w:p>
    <w:p>
      <w:r>
        <w:t>CLOUD OPTIONS:</w:t>
      </w:r>
    </w:p>
    <w:p>
      <w:pPr>
        <w:pStyle w:val="ListBullet"/>
      </w:pPr>
      <w:r>
        <w:t>AWS: EBS encryption + KMS</w:t>
      </w:r>
    </w:p>
    <w:p>
      <w:pPr>
        <w:pStyle w:val="ListBullet"/>
      </w:pPr>
      <w:r>
        <w:t>GCP: Disk encryption + Cloud KMS</w:t>
      </w:r>
    </w:p>
    <w:p>
      <w:pPr>
        <w:pStyle w:val="ListBullet"/>
      </w:pPr>
      <w:r>
        <w:t>Azure: Disk encryption + Key Vault</w:t>
      </w:r>
    </w:p>
    <w:p>
      <w:r>
        <w:t>BACKUP ENCRYPTION: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BACKUP DATABASE mydb TO 's3://bucket/backup'</w:t>
        <w:br/>
        <w:t>WITH encryption_passphrase = 'strong_passphrase';</w:t>
      </w:r>
    </w:p>
    <w:p>
      <w:r/>
      <w:r>
        <w:rPr>
          <w:b/>
        </w:rPr>
        <w:t>KEY MANAGEMENT</w:t>
      </w:r>
      <w:r/>
    </w:p>
    <w:p>
      <w:r>
        <w:t>HIERARCHY: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Master Key (HSM/KMS)</w:t>
        <w:br/>
        <w:t xml:space="preserve">  └── Data Encryption Keys</w:t>
        <w:br/>
        <w:t xml:space="preserve">       └── Encrypted Data</w:t>
      </w:r>
    </w:p>
    <w:p>
      <w:r>
        <w:t>BEST PRACTICES:</w:t>
      </w:r>
    </w:p>
    <w:p>
      <w:pPr>
        <w:pStyle w:val="ListBullet"/>
      </w:pPr>
      <w:r>
        <w:t>✓ Use HSM for master keys</w:t>
      </w:r>
    </w:p>
    <w:p>
      <w:pPr>
        <w:pStyle w:val="ListBullet"/>
      </w:pPr>
      <w:r>
        <w:t>✓ Automated rotation</w:t>
      </w:r>
    </w:p>
    <w:p>
      <w:pPr>
        <w:pStyle w:val="ListBullet"/>
      </w:pPr>
      <w:r>
        <w:t>✓ Separate key storage from data</w:t>
      </w:r>
    </w:p>
    <w:p>
      <w:pPr>
        <w:pStyle w:val="ListBullet"/>
      </w:pPr>
      <w:r>
        <w:t>✓ Audit key access</w:t>
      </w:r>
    </w:p>
    <w:p>
      <w:pPr>
        <w:pStyle w:val="ListBullet"/>
      </w:pPr>
      <w:r>
        <w:t>✓ Document recovery procedures</w:t>
      </w:r>
    </w:p>
    <w:p>
      <w:r/>
      <w:r>
        <w:rPr>
          <w:b/>
        </w:rPr>
        <w:t>PERFORMANCE IMPACT</w:t>
      </w:r>
      <w:r/>
    </w:p>
    <w:p>
      <w:r>
        <w:t>TLS OVERHEAD:</w:t>
      </w:r>
    </w:p>
    <w:p>
      <w:pPr>
        <w:pStyle w:val="ListBullet"/>
      </w:pPr>
      <w:r>
        <w:t>CPU: 3-5% increase</w:t>
      </w:r>
    </w:p>
    <w:p>
      <w:pPr>
        <w:pStyle w:val="ListBullet"/>
      </w:pPr>
      <w:r>
        <w:t>Latency: &lt;1ms added</w:t>
      </w:r>
    </w:p>
    <w:p>
      <w:pPr>
        <w:pStyle w:val="ListBullet"/>
      </w:pPr>
      <w:r>
        <w:t>Mitigated by AES-NI hardware acceleration</w:t>
      </w:r>
    </w:p>
    <w:p>
      <w:r>
        <w:t>ENCRYPTION AT REST:</w:t>
      </w:r>
    </w:p>
    <w:p>
      <w:pPr>
        <w:pStyle w:val="ListBullet"/>
      </w:pPr>
      <w:r>
        <w:t>CPU: 5-10% increase</w:t>
      </w:r>
    </w:p>
    <w:p>
      <w:pPr>
        <w:pStyle w:val="ListBullet"/>
      </w:pPr>
      <w:r>
        <w:t>I/O: Negligible on modern SSDs</w:t>
      </w:r>
    </w:p>
    <w:p>
      <w:pPr>
        <w:pStyle w:val="ListBullet"/>
      </w:pPr>
      <w:r>
        <w:t>Throughput: &lt;10% reduction</w:t>
      </w:r>
    </w:p>
    <w:p>
      <w:r>
        <w:t>OPTIMIZATION:</w:t>
      </w:r>
    </w:p>
    <w:p>
      <w:pPr>
        <w:pStyle w:val="ListBullet"/>
      </w:pPr>
      <w:r>
        <w:t>✓ CPUs with AES-NI</w:t>
      </w:r>
    </w:p>
    <w:p>
      <w:pPr>
        <w:pStyle w:val="ListBullet"/>
      </w:pPr>
      <w:r>
        <w:t>✓ Modern Intel/AMD processors</w:t>
      </w:r>
    </w:p>
    <w:p>
      <w:pPr>
        <w:pStyle w:val="ListBullet"/>
      </w:pPr>
      <w:r>
        <w:t>✓ Hardware acceleration enabled</w:t>
      </w:r>
    </w:p>
    <w:p>
      <w:pPr>
        <w:pStyle w:val="Heading2"/>
      </w:pPr>
      <w:r>
        <w:t>3.4 Network Security</w:t>
      </w:r>
    </w:p>
    <w:p>
      <w:r/>
      <w:r>
        <w:rPr>
          <w:b/>
        </w:rPr>
        <w:t>FIREWALL RULES</w:t>
      </w:r>
      <w:r/>
    </w:p>
    <w:p>
      <w:r>
        <w:t>PORT REQUIREMENTS:</w:t>
      </w:r>
    </w:p>
    <w:p>
      <w:pPr>
        <w:pStyle w:val="ListBullet"/>
      </w:pPr>
      <w:r>
        <w:t>26257: Cluster nodes + clients</w:t>
      </w:r>
    </w:p>
    <w:p>
      <w:pPr>
        <w:pStyle w:val="ListBullet"/>
      </w:pPr>
      <w:r>
        <w:t>8080: Admin network only</w:t>
      </w:r>
    </w:p>
    <w:p>
      <w:r>
        <w:t>IPTABLES EXAMPLE: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# Allow cluster communication</w:t>
        <w:br/>
        <w:t>iptables -A INPUT -p tcp --dport 26257 -s 10.0.1.0/24 -j ACCEPT</w:t>
        <w:br/>
        <w:br/>
        <w:t># Allow client connections</w:t>
        <w:br/>
        <w:t>iptables -A INPUT -p tcp --dport 26257 -s 10.0.2.0/24 -j ACCEPT</w:t>
        <w:br/>
        <w:br/>
        <w:t># Allow admin UI from admin network</w:t>
        <w:br/>
        <w:t>iptables -A INPUT -p tcp --dport 8080 -s 192.168.1.0/24 -j ACCEPT</w:t>
        <w:br/>
        <w:br/>
        <w:t># Drop all else</w:t>
        <w:br/>
        <w:t>iptables -A INPUT -p tcp --dport 26257 -j DROP</w:t>
        <w:br/>
        <w:t>iptables -A INPUT -p tcp --dport 8080 -j DROP</w:t>
      </w:r>
    </w:p>
    <w:p>
      <w:r>
        <w:t>CLOUD SECURITY GROUPS: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# Inter-node (AWS)</w:t>
        <w:br/>
        <w:t>- Type: Custom TCP</w:t>
        <w:br/>
        <w:t xml:space="preserve">  Port: 26257</w:t>
        <w:br/>
        <w:t xml:space="preserve">  Source: sg-cockroach-nodes</w:t>
        <w:br/>
        <w:br/>
        <w:t># Clients</w:t>
        <w:br/>
        <w:t>- Type: Custom TCP</w:t>
        <w:br/>
        <w:t xml:space="preserve">  Port: 26257</w:t>
        <w:br/>
        <w:t xml:space="preserve">  Source: sg-app-servers</w:t>
        <w:br/>
        <w:br/>
        <w:t># Admin</w:t>
        <w:br/>
        <w:t>- Type: Custom TCP</w:t>
        <w:br/>
        <w:t xml:space="preserve">  Port: 8080</w:t>
        <w:br/>
        <w:t xml:space="preserve">  Source: sg-admin-bastion</w:t>
      </w:r>
    </w:p>
    <w:p>
      <w:r/>
      <w:r>
        <w:rPr>
          <w:b/>
        </w:rPr>
        <w:t>mTLS TRUST MODEL</w:t>
      </w:r>
      <w:r/>
    </w:p>
    <w:p>
      <w:r>
        <w:t>MUTUAL TLS:</w:t>
      </w:r>
    </w:p>
    <w:p>
      <w:pPr>
        <w:pStyle w:val="ListBullet"/>
      </w:pPr>
      <w:r>
        <w:t>Both client and server authenticate</w:t>
      </w:r>
    </w:p>
    <w:p>
      <w:pPr>
        <w:pStyle w:val="ListBullet"/>
      </w:pPr>
      <w:r>
        <w:t>Both present certificates</w:t>
      </w:r>
    </w:p>
    <w:p>
      <w:pPr>
        <w:pStyle w:val="ListBullet"/>
      </w:pPr>
      <w:r>
        <w:t>Both verify against CA</w:t>
      </w:r>
    </w:p>
    <w:p>
      <w:r>
        <w:t>AUTHENTICATION FLOW: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1. Exchange certificates</w:t>
        <w:br/>
        <w:t>2. Verify signatures against CA</w:t>
        <w:br/>
        <w:t>3. Check expiration</w:t>
        <w:br/>
        <w:t>4. Verify hostname (nodes)</w:t>
        <w:br/>
        <w:t>5. Establish encrypted channel</w:t>
      </w:r>
    </w:p>
    <w:p>
      <w:r>
        <w:t>BENEFITS:</w:t>
      </w:r>
    </w:p>
    <w:p>
      <w:pPr>
        <w:pStyle w:val="ListBullet"/>
      </w:pPr>
      <w:r>
        <w:t>✓ Strong authentication</w:t>
      </w:r>
    </w:p>
    <w:p>
      <w:pPr>
        <w:pStyle w:val="ListBullet"/>
      </w:pPr>
      <w:r>
        <w:t>✓ No password transmission</w:t>
      </w:r>
    </w:p>
    <w:p>
      <w:pPr>
        <w:pStyle w:val="ListBullet"/>
      </w:pPr>
      <w:r>
        <w:t>✓ Automatic encryption</w:t>
      </w:r>
    </w:p>
    <w:p>
      <w:pPr>
        <w:pStyle w:val="ListBullet"/>
      </w:pPr>
      <w:r>
        <w:t>✓ MITM attack prevention</w:t>
      </w:r>
    </w:p>
    <w:p>
      <w:r/>
      <w:r>
        <w:rPr>
          <w:b/>
        </w:rPr>
        <w:t>SECURE CLIENT CONNECTIVITY</w:t>
      </w:r>
      <w:r/>
    </w:p>
    <w:p>
      <w:r>
        <w:t>CONNECTION LEVELS:</w:t>
      </w:r>
    </w:p>
    <w:p>
      <w:r>
        <w:t>Level 1 - Insecure (dev only):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--insecure</w:t>
      </w:r>
    </w:p>
    <w:p>
      <w:r>
        <w:t>Level 2 - TLS + Password: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postgres://user:pass@host:26257?sslmode=require</w:t>
      </w:r>
    </w:p>
    <w:p>
      <w:r>
        <w:t>Level 3 - mTLS (recommended):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postgres://host:26257?sslmode=verify-full&amp;sslcert=client.crt&amp;sslkey=client.key</w:t>
      </w:r>
    </w:p>
    <w:p>
      <w:r>
        <w:t>APPLICATION CONFIG:</w:t>
      </w:r>
    </w:p>
    <w:p>
      <w:r>
        <w:t>Python (psycopg2):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import psycopg2</w:t>
        <w:br/>
        <w:t>conn = psycopg2.connect(</w:t>
        <w:br/>
        <w:t xml:space="preserve">    host="node1",</w:t>
        <w:br/>
        <w:t xml:space="preserve">    port=26257,</w:t>
        <w:br/>
        <w:t xml:space="preserve">    user="app_user",</w:t>
        <w:br/>
        <w:t xml:space="preserve">    sslmode="verify-full",</w:t>
        <w:br/>
        <w:t xml:space="preserve">    sslrootcert="/path/ca.crt",</w:t>
        <w:br/>
        <w:t xml:space="preserve">    sslcert="/path/client.crt",</w:t>
        <w:br/>
        <w:t xml:space="preserve">    sslkey="/path/client.key"</w:t>
        <w:br/>
        <w:t>)</w:t>
      </w:r>
    </w:p>
    <w:p>
      <w:pPr>
        <w:pStyle w:val="Heading2"/>
      </w:pPr>
      <w:r>
        <w:t>3.5 Auditing &amp; Compliance</w:t>
      </w:r>
    </w:p>
    <w:p>
      <w:r/>
      <w:r>
        <w:rPr>
          <w:b/>
        </w:rPr>
        <w:t>SQL AUDIT LOGGING</w:t>
      </w:r>
      <w:r/>
    </w:p>
    <w:p>
      <w:r>
        <w:t>ENABLE AUDITING: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-- Full auditing</w:t>
        <w:br/>
        <w:t>ALTER TABLE sensitive_data EXPERIMENTAL_AUDIT SET READ WRITE;</w:t>
        <w:br/>
        <w:br/>
        <w:t>-- Read-only</w:t>
        <w:br/>
        <w:t>ALTER TABLE users EXPERIMENTAL_AUDIT SET READ;</w:t>
        <w:br/>
        <w:br/>
        <w:t>-- Write-only</w:t>
        <w:br/>
        <w:t>ALTER TABLE transactions EXPERIMENTAL_AUDIT SET WRITE;</w:t>
      </w:r>
    </w:p>
    <w:p>
      <w:r>
        <w:t>VIEW LOGS: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SELECT timestamp, user_name, table_name, operation, statement</w:t>
        <w:br/>
        <w:t>FROM crdb_internal.audit_log</w:t>
        <w:br/>
        <w:t>WHERE table_name = 'sensitive_data'</w:t>
        <w:br/>
        <w:t>ORDER BY timestamp DESC;</w:t>
      </w:r>
    </w:p>
    <w:p>
      <w:r/>
      <w:r>
        <w:rPr>
          <w:b/>
        </w:rPr>
        <w:t>ACCESS TRACKING</w:t>
      </w:r>
      <w:r/>
    </w:p>
    <w:p>
      <w:r>
        <w:t>WHO ACCESSED WHAT: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SELECT user_name, table_name, COUNT(*) as access_count</w:t>
        <w:br/>
        <w:t>FROM crdb_internal.audit_log</w:t>
        <w:br/>
        <w:t>WHERE timestamp &gt; NOW() - INTERVAL '7 days'</w:t>
        <w:br/>
        <w:t>GROUP BY user_name, table_name</w:t>
        <w:br/>
        <w:t>ORDER BY access_count DESC;</w:t>
      </w:r>
    </w:p>
    <w:p>
      <w:r>
        <w:t>FAILED ATTEMPTS: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SELECT timestamp, user_name, client_address, error_message</w:t>
        <w:br/>
        <w:t>FROM crdb_internal.authentication_log</w:t>
        <w:br/>
        <w:t>WHERE success = false</w:t>
        <w:br/>
        <w:t>ORDER BY timestamp DESC;</w:t>
      </w:r>
    </w:p>
    <w:p>
      <w:r/>
      <w:r>
        <w:rPr>
          <w:b/>
        </w:rPr>
        <w:t>COMPLIANCE FRAMEWORKS</w:t>
      </w:r>
      <w:r/>
    </w:p>
    <w:p>
      <w:r>
        <w:t>HIPAA (Healthcare):</w:t>
      </w:r>
    </w:p>
    <w:p>
      <w:pPr>
        <w:pStyle w:val="ListBullet"/>
      </w:pPr>
      <w:r>
        <w:t>Audit PHI access</w:t>
      </w:r>
    </w:p>
    <w:p>
      <w:pPr>
        <w:pStyle w:val="ListBullet"/>
      </w:pPr>
      <w:r>
        <w:t>Encryption at rest + transit</w:t>
      </w:r>
    </w:p>
    <w:p>
      <w:pPr>
        <w:pStyle w:val="ListBullet"/>
      </w:pPr>
      <w:r>
        <w:t>Access controls</w:t>
      </w:r>
    </w:p>
    <w:p>
      <w:pPr>
        <w:pStyle w:val="ListBullet"/>
      </w:pPr>
      <w:r>
        <w:t>Regular access reviews</w:t>
      </w:r>
    </w:p>
    <w:p>
      <w:r>
        <w:t>PCI-DSS (Payment):</w:t>
      </w:r>
    </w:p>
    <w:p>
      <w:pPr>
        <w:pStyle w:val="ListBullet"/>
      </w:pPr>
      <w:r>
        <w:t>Protect cardholder data</w:t>
      </w:r>
    </w:p>
    <w:p>
      <w:pPr>
        <w:pStyle w:val="ListBullet"/>
      </w:pPr>
      <w:r>
        <w:t>Track all access</w:t>
      </w:r>
    </w:p>
    <w:p>
      <w:pPr>
        <w:pStyle w:val="ListBullet"/>
      </w:pPr>
      <w:r>
        <w:t>Restrict on need-to-know</w:t>
      </w:r>
    </w:p>
    <w:p>
      <w:pPr>
        <w:pStyle w:val="ListBullet"/>
      </w:pPr>
      <w:r>
        <w:t>Regular testing</w:t>
      </w:r>
    </w:p>
    <w:p>
      <w:r>
        <w:t>GDPR (Privacy):</w:t>
      </w:r>
    </w:p>
    <w:p>
      <w:pPr>
        <w:pStyle w:val="ListBullet"/>
      </w:pPr>
      <w:r>
        <w:t>Right to be forgotten</w:t>
      </w:r>
    </w:p>
    <w:p>
      <w:pPr>
        <w:pStyle w:val="ListBullet"/>
      </w:pPr>
      <w:r>
        <w:t>Data portability</w:t>
      </w:r>
    </w:p>
    <w:p>
      <w:pPr>
        <w:pStyle w:val="ListBullet"/>
      </w:pPr>
      <w:r>
        <w:t>Access logging</w:t>
      </w:r>
    </w:p>
    <w:p>
      <w:pPr>
        <w:pStyle w:val="ListBullet"/>
      </w:pPr>
      <w:r>
        <w:t>Data minimization</w:t>
      </w:r>
    </w:p>
    <w:p>
      <w:r>
        <w:t>SOC 2:</w:t>
      </w:r>
    </w:p>
    <w:p>
      <w:pPr>
        <w:pStyle w:val="ListBullet"/>
      </w:pPr>
      <w:r>
        <w:t>Access controls</w:t>
      </w:r>
    </w:p>
    <w:p>
      <w:pPr>
        <w:pStyle w:val="ListBullet"/>
      </w:pPr>
      <w:r>
        <w:t>Change management</w:t>
      </w:r>
    </w:p>
    <w:p>
      <w:pPr>
        <w:pStyle w:val="ListBullet"/>
      </w:pPr>
      <w:r>
        <w:t>Monitoring/logging</w:t>
      </w:r>
    </w:p>
    <w:p>
      <w:pPr>
        <w:pStyle w:val="ListBullet"/>
      </w:pPr>
      <w:r>
        <w:t>Incident response</w:t>
      </w:r>
    </w:p>
    <w:p>
      <w:r>
        <w:t>IMPLEMENTATION: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-- HIPAA example</w:t>
        <w:br/>
        <w:t>ALTER TABLE patient_records EXPERIMENTAL_AUDIT SET READ WRITE;</w:t>
        <w:br/>
        <w:t>CREATE ROLE healthcare_provider;</w:t>
        <w:br/>
        <w:t>GRANT SELECT ON TABLE patient_records TO healthcare_provider;</w:t>
        <w:br/>
        <w:br/>
        <w:t>-- Regular access review</w:t>
        <w:br/>
        <w:t>SELECT user_name, COUNT(*) as phi_access</w:t>
        <w:br/>
        <w:t>FROM crdb_internal.audit_log</w:t>
        <w:br/>
        <w:t>WHERE table_name IN ('patient_records', 'medical_history')</w:t>
        <w:br/>
        <w:t>GROUP BY user_name;</w:t>
      </w:r>
    </w:p>
    <w:p>
      <w:pPr>
        <w:pStyle w:val="Heading1"/>
      </w:pPr>
      <w:r>
        <w:t>CHAPTER 4: BACKUP &amp; RESTORE</w:t>
      </w:r>
    </w:p>
    <w:p>
      <w:pPr>
        <w:pStyle w:val="Heading2"/>
      </w:pPr>
      <w:r>
        <w:t>4.1 Backup Architecture</w:t>
      </w:r>
    </w:p>
    <w:p>
      <w:r/>
      <w:r>
        <w:rPr>
          <w:b/>
        </w:rPr>
        <w:t>FULL VS INCREMENTAL BACKUPS</w:t>
      </w:r>
      <w:r/>
    </w:p>
    <w:p>
      <w:r>
        <w:t>FULL BACKUP:</w:t>
      </w:r>
    </w:p>
    <w:p>
      <w:pPr>
        <w:pStyle w:val="ListBullet"/>
      </w:pPr>
      <w:r>
        <w:t>Complete snapshot</w:t>
      </w:r>
    </w:p>
    <w:p>
      <w:pPr>
        <w:pStyle w:val="ListBullet"/>
      </w:pPr>
      <w:r>
        <w:t>Self-contained</w:t>
      </w:r>
    </w:p>
    <w:p>
      <w:pPr>
        <w:pStyle w:val="ListBullet"/>
      </w:pPr>
      <w:r>
        <w:t>Baseline for incrementals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BACKUP DATABASE mydb TO 's3://bucket/full-2026-02-08';</w:t>
      </w:r>
    </w:p>
    <w:p>
      <w:r>
        <w:t>INCREMENTAL BACKUP:</w:t>
      </w:r>
    </w:p>
    <w:p>
      <w:pPr>
        <w:pStyle w:val="ListBullet"/>
      </w:pPr>
      <w:r>
        <w:t>Only changes since last backup</w:t>
      </w:r>
    </w:p>
    <w:p>
      <w:pPr>
        <w:pStyle w:val="ListBullet"/>
      </w:pPr>
      <w:r>
        <w:t>Faster, smaller</w:t>
      </w:r>
    </w:p>
    <w:p>
      <w:pPr>
        <w:pStyle w:val="ListBullet"/>
      </w:pPr>
      <w:r>
        <w:t>Requires full backup base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BACKUP DATABASE mydb TO 'latest' IN 's3://bucket/full';</w:t>
      </w:r>
    </w:p>
    <w:p>
      <w:r>
        <w:t>BACKUP CHAIN: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Sunday: Full (100GB)</w:t>
        <w:br/>
        <w:t>Monday: Incremental (+10GB changes)</w:t>
        <w:br/>
        <w:t>Tuesday: Incremental (+12GB changes)</w:t>
        <w:br/>
        <w:t>Total: 122GB vs 300GB (3 full backups)</w:t>
      </w:r>
    </w:p>
    <w:p>
      <w:r/>
      <w:r>
        <w:rPr>
          <w:b/>
        </w:rPr>
        <w:t>DISTRIBUTED SNAPSHOT MECHANISM</w:t>
      </w:r>
      <w:r/>
    </w:p>
    <w:p>
      <w:r>
        <w:t>PROCESS:</w:t>
      </w:r>
    </w:p>
    <w:p>
      <w:pPr>
        <w:pStyle w:val="ListNumber"/>
      </w:pPr>
      <w:r>
        <w:t>Choose consistent timestamp</w:t>
      </w:r>
    </w:p>
    <w:p>
      <w:pPr>
        <w:pStyle w:val="ListNumber"/>
      </w:pPr>
      <w:r>
        <w:t>All nodes backup their ranges in parallel</w:t>
      </w:r>
    </w:p>
    <w:p>
      <w:pPr>
        <w:pStyle w:val="ListNumber"/>
      </w:pPr>
      <w:r>
        <w:t>Each range backed up by leaseholder</w:t>
      </w:r>
    </w:p>
    <w:p>
      <w:pPr>
        <w:pStyle w:val="ListNumber"/>
      </w:pPr>
      <w:r>
        <w:t>Upload to external storage concurrently</w:t>
      </w:r>
    </w:p>
    <w:p>
      <w:pPr>
        <w:pStyle w:val="ListNumber"/>
      </w:pPr>
      <w:r>
        <w:t>Record metadata</w:t>
      </w:r>
    </w:p>
    <w:p>
      <w:r>
        <w:t>CONSISTENCY:</w:t>
      </w:r>
    </w:p>
    <w:p>
      <w:pPr>
        <w:pStyle w:val="ListBullet"/>
      </w:pPr>
      <w:r>
        <w:t>MVCC snapshot at single timestamp</w:t>
      </w:r>
    </w:p>
    <w:p>
      <w:pPr>
        <w:pStyle w:val="ListBullet"/>
      </w:pPr>
      <w:r>
        <w:t>No partial transactions</w:t>
      </w:r>
    </w:p>
    <w:p>
      <w:pPr>
        <w:pStyle w:val="ListBullet"/>
      </w:pPr>
      <w:r>
        <w:t>Cross-table consistency guaranteed</w:t>
      </w:r>
    </w:p>
    <w:p>
      <w:r/>
      <w:r>
        <w:rPr>
          <w:b/>
        </w:rPr>
        <w:t>BACKUP JOB INTERNALS</w:t>
      </w:r>
      <w:r/>
    </w:p>
    <w:p>
      <w:r>
        <w:t>PHASES:</w:t>
      </w:r>
    </w:p>
    <w:p>
      <w:pPr>
        <w:pStyle w:val="ListNumber"/>
      </w:pPr>
      <w:r>
        <w:t>Planning: Determine ranges, allocate to nodes</w:t>
      </w:r>
    </w:p>
    <w:p>
      <w:pPr>
        <w:pStyle w:val="ListNumber"/>
      </w:pPr>
      <w:r>
        <w:t>Execution: Parallel backup, checkpointing</w:t>
      </w:r>
    </w:p>
    <w:p>
      <w:pPr>
        <w:pStyle w:val="ListNumber"/>
      </w:pPr>
      <w:r>
        <w:t>Finalization: Write manifest, record completion</w:t>
      </w:r>
    </w:p>
    <w:p>
      <w:r>
        <w:t>MONITORING: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SELECT job_id, fraction_completed * 100 AS percent</w:t>
        <w:br/>
        <w:t>FROM crdb_internal.jobs</w:t>
        <w:br/>
        <w:t>WHERE job_type = 'BACKUP' AND status = 'running';</w:t>
      </w:r>
    </w:p>
    <w:p>
      <w:pPr>
        <w:pStyle w:val="Heading2"/>
      </w:pPr>
      <w:r>
        <w:t>4.2 Backup Targets</w:t>
      </w:r>
    </w:p>
    <w:p>
      <w:r/>
      <w:r>
        <w:rPr>
          <w:b/>
        </w:rPr>
        <w:t>LOCAL FILESYSTEM</w:t>
      </w:r>
      <w:r/>
    </w:p>
    <w:p>
      <w:r>
        <w:t>SYNTAX: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BACKUP DATABASE mydb TO 'nodelocal://1/backups';</w:t>
      </w:r>
    </w:p>
    <w:p>
      <w:r>
        <w:t>USE CASES:</w:t>
      </w:r>
    </w:p>
    <w:p>
      <w:pPr>
        <w:pStyle w:val="ListBullet"/>
      </w:pPr>
      <w:r>
        <w:t>Testing/development</w:t>
      </w:r>
    </w:p>
    <w:p>
      <w:pPr>
        <w:pStyle w:val="ListBullet"/>
      </w:pPr>
      <w:r>
        <w:t>Temporary backups</w:t>
      </w:r>
    </w:p>
    <w:p>
      <w:pPr>
        <w:pStyle w:val="ListBullet"/>
      </w:pPr>
      <w:r>
        <w:t>Fast local recovery</w:t>
      </w:r>
    </w:p>
    <w:p>
      <w:r>
        <w:t>LIMITATIONS:</w:t>
      </w:r>
    </w:p>
    <w:p>
      <w:pPr>
        <w:pStyle w:val="ListBullet"/>
      </w:pPr>
      <w:r>
        <w:t>❌ Single node (not distributed)</w:t>
      </w:r>
    </w:p>
    <w:p>
      <w:pPr>
        <w:pStyle w:val="ListBullet"/>
      </w:pPr>
      <w:r>
        <w:t>❌ No automatic replication</w:t>
      </w:r>
    </w:p>
    <w:p>
      <w:pPr>
        <w:pStyle w:val="ListBullet"/>
      </w:pPr>
      <w:r>
        <w:t>❌ Node failure = backup loss</w:t>
      </w:r>
    </w:p>
    <w:p>
      <w:pPr>
        <w:pStyle w:val="ListBullet"/>
      </w:pPr>
      <w:r>
        <w:t>❌ Not for production</w:t>
      </w:r>
    </w:p>
    <w:p>
      <w:r/>
      <w:r>
        <w:rPr>
          <w:b/>
        </w:rPr>
        <w:t>OBJECT STORAGE</w:t>
      </w:r>
      <w:r/>
    </w:p>
    <w:p>
      <w:r>
        <w:t>AWS S3: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 xml:space="preserve">BACKUP DATABASE mydb </w:t>
        <w:br/>
        <w:t>TO 's3://bucket/backup?AWS_ACCESS_KEY_ID=xxx&amp;AWS_SECRET_ACCESS_KEY=yyy&amp;AWS_REGION=us-east-1';</w:t>
      </w:r>
    </w:p>
    <w:p>
      <w:r>
        <w:t>GOOGLE CLOUD STORAGE: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 xml:space="preserve">BACKUP DATABASE mydb </w:t>
        <w:br/>
        <w:t>TO 'gs://bucket/backup?AUTH=specified&amp;CREDENTIALS=base64-key';</w:t>
      </w:r>
    </w:p>
    <w:p>
      <w:r>
        <w:t>AZURE BLOB: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 xml:space="preserve">BACKUP DATABASE mydb </w:t>
        <w:br/>
        <w:t>TO 'azure://container/backup?AZURE_ACCOUNT_NAME=xxx&amp;AZURE_ACCOUNT_KEY=yyy';</w:t>
      </w:r>
    </w:p>
    <w:p>
      <w:r>
        <w:t>BEST PRACTICES:</w:t>
      </w:r>
    </w:p>
    <w:p>
      <w:pPr>
        <w:pStyle w:val="ListBullet"/>
      </w:pPr>
      <w:r>
        <w:t>✓ Use IAM roles (not embedded credentials)</w:t>
      </w:r>
    </w:p>
    <w:p>
      <w:pPr>
        <w:pStyle w:val="ListBullet"/>
      </w:pPr>
      <w:r>
        <w:t>✓ Enable versioning</w:t>
      </w:r>
    </w:p>
    <w:p>
      <w:pPr>
        <w:pStyle w:val="ListBullet"/>
      </w:pPr>
      <w:r>
        <w:t>✓ Lifecycle policies for cost</w:t>
      </w:r>
    </w:p>
    <w:p>
      <w:pPr>
        <w:pStyle w:val="ListBullet"/>
      </w:pPr>
      <w:r>
        <w:t>✓ Cross-region replication</w:t>
      </w:r>
    </w:p>
    <w:p>
      <w:r/>
      <w:r>
        <w:rPr>
          <w:b/>
        </w:rPr>
        <w:t>ENCRYPTED BACKUPS</w:t>
      </w:r>
      <w:r/>
    </w:p>
    <w:p>
      <w:r>
        <w:t>PASSPHRASE: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BACKUP DATABASE mydb TO 's3://bucket/backup'</w:t>
        <w:br/>
        <w:t>WITH encryption_passphrase = 'strong-passphrase';</w:t>
      </w:r>
    </w:p>
    <w:p>
      <w:r>
        <w:t>RESTORE: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RESTORE DATABASE mydb FROM 's3://bucket/backup'</w:t>
        <w:br/>
        <w:t>WITH encryption_passphrase = 'strong-passphrase';</w:t>
      </w:r>
    </w:p>
    <w:p>
      <w:r>
        <w:t>SECURITY:</w:t>
      </w:r>
    </w:p>
    <w:p>
      <w:pPr>
        <w:pStyle w:val="ListBullet"/>
      </w:pPr>
      <w:r>
        <w:t>AES-256 encryption</w:t>
      </w:r>
    </w:p>
    <w:p>
      <w:pPr>
        <w:pStyle w:val="ListBullet"/>
      </w:pPr>
      <w:r>
        <w:t>Store passphrase in secrets manager</w:t>
      </w:r>
    </w:p>
    <w:p>
      <w:pPr>
        <w:pStyle w:val="ListBullet"/>
      </w:pPr>
      <w:r>
        <w:t>Different passphrase per backup (optional)</w:t>
      </w:r>
    </w:p>
    <w:p>
      <w:pPr>
        <w:pStyle w:val="ListBullet"/>
      </w:pPr>
      <w:r>
        <w:t>Test encrypted restore regularly</w:t>
      </w:r>
    </w:p>
    <w:p>
      <w:pPr>
        <w:pStyle w:val="Heading2"/>
      </w:pPr>
      <w:r>
        <w:t>4.3 Restore Scenarios</w:t>
      </w:r>
    </w:p>
    <w:p>
      <w:r/>
      <w:r>
        <w:rPr>
          <w:b/>
        </w:rPr>
        <w:t>FULL CLUSTER RESTORE</w:t>
      </w:r>
      <w:r/>
    </w:p>
    <w:p>
      <w:r>
        <w:t>BACKUP: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BACKUP TO 's3://bucket/cluster-backup';</w:t>
      </w:r>
    </w:p>
    <w:p>
      <w:r>
        <w:t>RESTORE PROCESS:</w:t>
      </w:r>
    </w:p>
    <w:p>
      <w:pPr>
        <w:pStyle w:val="ListNumber"/>
      </w:pPr>
      <w:r>
        <w:t>Provision new cluster</w:t>
      </w:r>
    </w:p>
    <w:p>
      <w:pPr>
        <w:pStyle w:val="ListNumber"/>
      </w:pPr>
      <w:r>
        <w:t>Initialize cluster</w:t>
      </w:r>
    </w:p>
    <w:p>
      <w:pPr>
        <w:pStyle w:val="ListNumber"/>
      </w:pPr>
      <w:r>
        <w:t>Restore:</w:t>
      </w:r>
    </w:p>
    <w:p>
      <w:r>
        <w:t>```sql</w:t>
      </w:r>
    </w:p>
    <w:p>
      <w:r>
        <w:t>RESTORE FROM 's3://bucket/cluster-backup';</w:t>
      </w:r>
    </w:p>
    <w:p>
      <w:pPr>
        <w:pStyle w:val="ListNumber"/>
      </w:pPr>
      <w:r>
        <w:t>Verify data</w:t>
      </w:r>
    </w:p>
    <w:p>
      <w:r>
        <w:t>RESTORES:</w:t>
      </w:r>
    </w:p>
    <w:p>
      <w:pPr>
        <w:pStyle w:val="ListBullet"/>
      </w:pPr>
      <w:r>
        <w:t>All databases</w:t>
      </w:r>
    </w:p>
    <w:p>
      <w:pPr>
        <w:pStyle w:val="ListBullet"/>
      </w:pPr>
      <w:r>
        <w:t>All users/roles</w:t>
      </w:r>
    </w:p>
    <w:p>
      <w:pPr>
        <w:pStyle w:val="ListBullet"/>
      </w:pPr>
      <w:r>
        <w:t>Cluster settings</w:t>
      </w:r>
    </w:p>
    <w:p>
      <w:pPr>
        <w:pStyle w:val="ListBullet"/>
      </w:pPr>
      <w:r>
        <w:t>Zone configurations</w:t>
      </w:r>
    </w:p>
    <w:p>
      <w:r/>
      <w:r>
        <w:rPr>
          <w:b/>
        </w:rPr>
        <w:t>DATABASE-LEVEL RESTORE</w:t>
      </w:r>
      <w:r/>
    </w:p>
    <w:p>
      <w:r>
        <w:t>BACKUP: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BACKUP DATABASE mydb TO 's3://bucket/mydb-backup';</w:t>
      </w:r>
    </w:p>
    <w:p>
      <w:r>
        <w:t>RESTORE WITH NEW NAME: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RESTORE DATABASE mydb FROM 's3://bucket/mydb-backup'</w:t>
        <w:br/>
        <w:t>WITH new_db_name = 'mydb_restored';</w:t>
      </w:r>
    </w:p>
    <w:p>
      <w:r>
        <w:t>PARTIAL RESTORE: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 xml:space="preserve">RESTORE TABLE mydb.users, mydb.orders </w:t>
        <w:br/>
        <w:t>FROM 's3://bucket/mydb-backup';</w:t>
      </w:r>
    </w:p>
    <w:p>
      <w:r/>
      <w:r>
        <w:rPr>
          <w:b/>
        </w:rPr>
        <w:t>TABLE-LEVEL RESTORE</w:t>
      </w:r>
      <w:r/>
    </w:p>
    <w:p>
      <w:r>
        <w:t>BACKUP: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BACKUP TABLE mydb.users TO 's3://bucket/users-backup';</w:t>
      </w:r>
    </w:p>
    <w:p>
      <w:r>
        <w:t>RESTORE: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RESTORE TABLE mydb.users FROM 's3://bucket/users-backup';</w:t>
      </w:r>
    </w:p>
    <w:p>
      <w:r>
        <w:t>USE CASES:</w:t>
      </w:r>
    </w:p>
    <w:p>
      <w:pPr>
        <w:pStyle w:val="ListBullet"/>
      </w:pPr>
      <w:r>
        <w:t>Accidental DELETE</w:t>
      </w:r>
    </w:p>
    <w:p>
      <w:pPr>
        <w:pStyle w:val="ListBullet"/>
      </w:pPr>
      <w:r>
        <w:t>Table corruption</w:t>
      </w:r>
    </w:p>
    <w:p>
      <w:pPr>
        <w:pStyle w:val="ListBullet"/>
      </w:pPr>
      <w:r>
        <w:t>Clone to dev environment</w:t>
      </w:r>
    </w:p>
    <w:p>
      <w:pPr>
        <w:pStyle w:val="ListBullet"/>
      </w:pPr>
      <w:r>
        <w:t>Bad migration recovery</w:t>
      </w:r>
    </w:p>
    <w:p>
      <w:r/>
      <w:r>
        <w:rPr>
          <w:b/>
        </w:rPr>
        <w:t>POINT-IN-TIME RECOVERY (PITR)</w:t>
      </w:r>
      <w:r/>
    </w:p>
    <w:p>
      <w:r>
        <w:t>SETUP BACKUP CHAIN: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-- Sunday: Full</w:t>
        <w:br/>
        <w:t>BACKUP DATABASE mydb TO 's3://bucket/backups/mydb';</w:t>
        <w:br/>
        <w:br/>
        <w:t>-- Monday-Saturday: Incrementals</w:t>
        <w:br/>
        <w:t>BACKUP DATABASE mydb TO 'latest' IN 's3://bucket/backups/mydb';</w:t>
      </w:r>
    </w:p>
    <w:p>
      <w:r>
        <w:t>RESTORE TO SPECIFIC TIME: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 xml:space="preserve">RESTORE DATABASE mydb </w:t>
        <w:br/>
        <w:t>FROM '2026-02-08 13:59:00' IN 's3://bucket/backups/mydb';</w:t>
      </w:r>
    </w:p>
    <w:p>
      <w:r>
        <w:t>USE CASES:</w:t>
      </w:r>
    </w:p>
    <w:p>
      <w:pPr>
        <w:pStyle w:val="ListBullet"/>
      </w:pPr>
      <w:r>
        <w:t>Recover from bad deployment</w:t>
      </w:r>
    </w:p>
    <w:p>
      <w:pPr>
        <w:pStyle w:val="ListBullet"/>
      </w:pPr>
      <w:r>
        <w:t>Audit historical data</w:t>
      </w:r>
    </w:p>
    <w:p>
      <w:pPr>
        <w:pStyle w:val="ListBullet"/>
      </w:pPr>
      <w:r>
        <w:t>Compliance requirements</w:t>
      </w:r>
    </w:p>
    <w:p>
      <w:pPr>
        <w:pStyle w:val="ListBullet"/>
      </w:pPr>
      <w:r>
        <w:t>Find pre-corruption state</w:t>
      </w:r>
    </w:p>
    <w:p>
      <w:pPr>
        <w:pStyle w:val="Heading2"/>
      </w:pPr>
      <w:r>
        <w:t>4.4 Performance &amp; Reliability</w:t>
      </w:r>
    </w:p>
    <w:p>
      <w:r/>
      <w:r>
        <w:rPr>
          <w:b/>
        </w:rPr>
        <w:t>BACKUP IMPACT ON WORKLOAD</w:t>
      </w:r>
      <w:r/>
    </w:p>
    <w:p>
      <w:r>
        <w:t>RESOURCE USAGE:</w:t>
      </w:r>
    </w:p>
    <w:p>
      <w:pPr>
        <w:pStyle w:val="ListBullet"/>
      </w:pPr>
      <w:r>
        <w:t>CPU: 5-15% increase (compression/encryption)</w:t>
      </w:r>
    </w:p>
    <w:p>
      <w:pPr>
        <w:pStyle w:val="ListBullet"/>
      </w:pPr>
      <w:r>
        <w:t>Disk I/O: 10-20% increase (reading data)</w:t>
      </w:r>
    </w:p>
    <w:p>
      <w:pPr>
        <w:pStyle w:val="ListBullet"/>
      </w:pPr>
      <w:r>
        <w:t>Network: Upload bandwidth to cloud</w:t>
      </w:r>
    </w:p>
    <w:p>
      <w:pPr>
        <w:pStyle w:val="ListBullet"/>
      </w:pPr>
      <w:r>
        <w:t>Memory: Buffering</w:t>
      </w:r>
    </w:p>
    <w:p>
      <w:r>
        <w:t>IMPACT:</w:t>
      </w:r>
    </w:p>
    <w:p>
      <w:pPr>
        <w:pStyle w:val="ListBullet"/>
      </w:pPr>
      <w:r>
        <w:t>Minimal on foreground queries</w:t>
      </w:r>
    </w:p>
    <w:p>
      <w:pPr>
        <w:pStyle w:val="ListBullet"/>
      </w:pPr>
      <w:r>
        <w:t>Background task throttling</w:t>
      </w:r>
    </w:p>
    <w:p>
      <w:pPr>
        <w:pStyle w:val="ListBullet"/>
      </w:pPr>
      <w:r>
        <w:t>Lower priority than user queries</w:t>
      </w:r>
    </w:p>
    <w:p>
      <w:r>
        <w:t>MEASURING: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-- Monitor during backup</w:t>
        <w:br/>
        <w:t xml:space="preserve">SELECT * FROM crdb_internal.node_metrics </w:t>
        <w:br/>
        <w:t>WHERE name LIKE 'sys.cpu%';</w:t>
      </w:r>
    </w:p>
    <w:p>
      <w:r/>
      <w:r>
        <w:rPr>
          <w:b/>
        </w:rPr>
        <w:t>THROTTLING STRATEGIES</w:t>
      </w:r>
      <w:r/>
    </w:p>
    <w:p>
      <w:r>
        <w:t>RATE LIMITING: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SET CLUSTER SETTING kv.bulk_io_write.max_rate = '32MB';</w:t>
      </w:r>
    </w:p>
    <w:p>
      <w:r>
        <w:t>SCHEDULING:</w:t>
      </w:r>
    </w:p>
    <w:p>
      <w:pPr>
        <w:pStyle w:val="ListBullet"/>
      </w:pPr>
      <w:r>
        <w:t>Run during low-traffic periods</w:t>
      </w:r>
    </w:p>
    <w:p>
      <w:pPr>
        <w:pStyle w:val="ListBullet"/>
      </w:pPr>
      <w:r>
        <w:t>Off-peak hours</w:t>
      </w:r>
    </w:p>
    <w:p>
      <w:pPr>
        <w:pStyle w:val="ListBullet"/>
      </w:pPr>
      <w:r>
        <w:t>Maintenance windows</w:t>
      </w:r>
    </w:p>
    <w:p>
      <w:r>
        <w:t>INCREMENTAL FREQUENCY:</w:t>
      </w:r>
    </w:p>
    <w:p>
      <w:pPr>
        <w:pStyle w:val="ListBullet"/>
      </w:pPr>
      <w:r>
        <w:t>Balance RPO vs overhead</w:t>
      </w:r>
    </w:p>
    <w:p>
      <w:pPr>
        <w:pStyle w:val="ListBullet"/>
      </w:pPr>
      <w:r>
        <w:t>Daily incrementals common</w:t>
      </w:r>
    </w:p>
    <w:p>
      <w:pPr>
        <w:pStyle w:val="ListBullet"/>
      </w:pPr>
      <w:r>
        <w:t>Hourly for critical systems</w:t>
      </w:r>
    </w:p>
    <w:p>
      <w:r/>
      <w:r>
        <w:rPr>
          <w:b/>
        </w:rPr>
        <w:t>BACKUP VERIFICATION</w:t>
      </w:r>
      <w:r/>
    </w:p>
    <w:p>
      <w:r>
        <w:t>TEST RESTORES:</w:t>
      </w:r>
    </w:p>
    <w:p>
      <w:pPr>
        <w:pStyle w:val="ListBullet"/>
      </w:pPr>
      <w:r>
        <w:t>Regular restore tests</w:t>
      </w:r>
    </w:p>
    <w:p>
      <w:pPr>
        <w:pStyle w:val="ListBullet"/>
      </w:pPr>
      <w:r>
        <w:t>Verify data integrity</w:t>
      </w:r>
    </w:p>
    <w:p>
      <w:pPr>
        <w:pStyle w:val="ListBullet"/>
      </w:pPr>
      <w:r>
        <w:t>Document procedures</w:t>
      </w:r>
    </w:p>
    <w:p>
      <w:pPr>
        <w:pStyle w:val="ListBullet"/>
      </w:pPr>
      <w:r>
        <w:t>Measure restore times</w:t>
      </w:r>
    </w:p>
    <w:p>
      <w:r>
        <w:t>VALIDATION: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-- Show backup contents</w:t>
        <w:br/>
        <w:t>SHOW BACKUP 's3://bucket/backup';</w:t>
        <w:br/>
        <w:br/>
        <w:t>-- Verify checksums</w:t>
        <w:br/>
        <w:t>SELECT * FROM [SHOW BACKUP 's3://bucket/backup'] WHERE validation_failed = true;</w:t>
      </w:r>
    </w:p>
    <w:p>
      <w:r/>
      <w:r>
        <w:rPr>
          <w:b/>
        </w:rPr>
        <w:t>DISASTER RECOVERY DESIGN</w:t>
      </w:r>
      <w:r/>
    </w:p>
    <w:p>
      <w:r>
        <w:t>RPO/RTO PLANNING:</w:t>
      </w:r>
    </w:p>
    <w:p>
      <w:pPr>
        <w:pStyle w:val="ListBullet"/>
      </w:pPr>
      <w:r>
        <w:t>RPO (Recovery Point Objective): Max data loss tolerable</w:t>
      </w:r>
    </w:p>
    <w:p>
      <w:pPr>
        <w:pStyle w:val="ListBullet"/>
      </w:pPr>
      <w:r>
        <w:t>RTO (Recovery Time Objective): Max downtime tolerable</w:t>
      </w:r>
    </w:p>
    <w:p>
      <w:r>
        <w:t>STRATEGY: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Daily Full + Hourly Incrementals</w:t>
        <w:br/>
        <w:t>RPO: 1 hour (last incremental)</w:t>
        <w:br/>
        <w:t>RTO: 2-4 hours (restore time)</w:t>
      </w:r>
    </w:p>
    <w:p>
      <w:r>
        <w:t>RETENTION POLICIES: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Daily backups: 30 days</w:t>
        <w:br/>
        <w:t xml:space="preserve">Weekly backups: 12 weeks  </w:t>
        <w:br/>
        <w:t>Monthly backups: 1 year</w:t>
      </w:r>
    </w:p>
    <w:p>
      <w:r>
        <w:t>MULTI-REGION DR:</w:t>
      </w:r>
    </w:p>
    <w:p>
      <w:pPr>
        <w:pStyle w:val="ListBullet"/>
      </w:pPr>
      <w:r>
        <w:t>Backup to different region</w:t>
      </w:r>
    </w:p>
    <w:p>
      <w:pPr>
        <w:pStyle w:val="ListBullet"/>
      </w:pPr>
      <w:r>
        <w:t>Cross-region replication</w:t>
      </w:r>
    </w:p>
    <w:p>
      <w:pPr>
        <w:pStyle w:val="ListBullet"/>
      </w:pPr>
      <w:r>
        <w:t>Test failover procedures</w:t>
      </w:r>
    </w:p>
    <w:p>
      <w:pPr>
        <w:pStyle w:val="ListBullet"/>
      </w:pPr>
      <w:r>
        <w:t>Document recovery runbooks</w:t>
      </w:r>
    </w:p>
    <w:p>
      <w:pPr>
        <w:pStyle w:val="Heading1"/>
      </w:pPr>
      <w:r>
        <w:t>CHAPTER 5: MONITORING &amp; ALERTING</w:t>
      </w:r>
    </w:p>
    <w:p>
      <w:pPr>
        <w:pStyle w:val="Heading2"/>
      </w:pPr>
      <w:r>
        <w:t>5.1 Built-in Admin UI</w:t>
      </w:r>
    </w:p>
    <w:p>
      <w:r>
        <w:t>ACCESS: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http://node1:8080</w:t>
      </w:r>
    </w:p>
    <w:p>
      <w:r>
        <w:t>KEY FEATURES:</w:t>
      </w:r>
    </w:p>
    <w:p>
      <w:pPr>
        <w:pStyle w:val="ListNumber"/>
      </w:pPr>
      <w:r>
        <w:t>Cluster Overview</w:t>
      </w:r>
    </w:p>
    <w:p>
      <w:pPr>
        <w:pStyle w:val="ListBullet"/>
      </w:pPr>
      <w:r>
        <w:t>Node health</w:t>
      </w:r>
    </w:p>
    <w:p>
      <w:pPr>
        <w:pStyle w:val="ListBullet"/>
      </w:pPr>
      <w:r>
        <w:t>QPS (queries per second)</w:t>
      </w:r>
    </w:p>
    <w:p>
      <w:pPr>
        <w:pStyle w:val="ListBullet"/>
      </w:pPr>
      <w:r>
        <w:t>Storage usage</w:t>
      </w:r>
    </w:p>
    <w:p>
      <w:pPr>
        <w:pStyle w:val="ListBullet"/>
      </w:pPr>
      <w:r>
        <w:t>CPU/memory metrics</w:t>
      </w:r>
    </w:p>
    <w:p>
      <w:pPr>
        <w:pStyle w:val="ListNumber"/>
      </w:pPr>
      <w:r>
        <w:t>SQL Activity</w:t>
      </w:r>
    </w:p>
    <w:p>
      <w:pPr>
        <w:pStyle w:val="ListBullet"/>
      </w:pPr>
      <w:r>
        <w:t>Active queries</w:t>
      </w:r>
    </w:p>
    <w:p>
      <w:pPr>
        <w:pStyle w:val="ListBullet"/>
      </w:pPr>
      <w:r>
        <w:t>Transaction statistics</w:t>
      </w:r>
    </w:p>
    <w:p>
      <w:pPr>
        <w:pStyle w:val="ListBullet"/>
      </w:pPr>
      <w:r>
        <w:t>Slow query log</w:t>
      </w:r>
    </w:p>
    <w:p>
      <w:pPr>
        <w:pStyle w:val="ListNumber"/>
      </w:pPr>
      <w:r>
        <w:t>Range Status</w:t>
      </w:r>
    </w:p>
    <w:p>
      <w:pPr>
        <w:pStyle w:val="ListBullet"/>
      </w:pPr>
      <w:r>
        <w:t>Range distribution</w:t>
      </w:r>
    </w:p>
    <w:p>
      <w:pPr>
        <w:pStyle w:val="ListBullet"/>
      </w:pPr>
      <w:r>
        <w:t>Hot ranges</w:t>
      </w:r>
    </w:p>
    <w:p>
      <w:pPr>
        <w:pStyle w:val="ListBullet"/>
      </w:pPr>
      <w:r>
        <w:t>Under-replicated ranges</w:t>
      </w:r>
    </w:p>
    <w:p>
      <w:pPr>
        <w:pStyle w:val="ListNumber"/>
      </w:pPr>
      <w:r>
        <w:t>Network Latency</w:t>
      </w:r>
    </w:p>
    <w:p>
      <w:pPr>
        <w:pStyle w:val="ListBullet"/>
      </w:pPr>
      <w:r>
        <w:t>Inter-node latency</w:t>
      </w:r>
    </w:p>
    <w:p>
      <w:pPr>
        <w:pStyle w:val="ListBullet"/>
      </w:pPr>
      <w:r>
        <w:t>Geo-distribution view</w:t>
      </w:r>
    </w:p>
    <w:p>
      <w:r/>
      <w:r>
        <w:rPr>
          <w:b/>
        </w:rPr>
        <w:t>NODE HEALTH INDICATORS</w:t>
      </w:r>
      <w:r/>
    </w:p>
    <w:p>
      <w:r>
        <w:t>METRICS:</w:t>
      </w:r>
    </w:p>
    <w:p>
      <w:pPr>
        <w:pStyle w:val="ListBullet"/>
      </w:pPr>
      <w:r>
        <w:t>is_live: Node responding to heartbeats</w:t>
      </w:r>
    </w:p>
    <w:p>
      <w:pPr>
        <w:pStyle w:val="ListBullet"/>
      </w:pPr>
      <w:r>
        <w:t>is_available: Node accepting connections</w:t>
      </w:r>
    </w:p>
    <w:p>
      <w:pPr>
        <w:pStyle w:val="ListBullet"/>
      </w:pPr>
      <w:r>
        <w:t>updated_at: Last liveness update</w:t>
      </w:r>
    </w:p>
    <w:p>
      <w:r>
        <w:t>VIEW: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 xml:space="preserve">SELECT node_id, is_live, is_available </w:t>
        <w:br/>
        <w:t>FROM crdb_internal.gossip_liveness;</w:t>
      </w:r>
    </w:p>
    <w:p>
      <w:r>
        <w:t>ALERTS:</w:t>
      </w:r>
    </w:p>
    <w:p>
      <w:pPr>
        <w:pStyle w:val="ListBullet"/>
      </w:pPr>
      <w:r>
        <w:t>Node down</w:t>
      </w:r>
    </w:p>
    <w:p>
      <w:pPr>
        <w:pStyle w:val="ListBullet"/>
      </w:pPr>
      <w:r>
        <w:t>High CPU/memory</w:t>
      </w:r>
    </w:p>
    <w:p>
      <w:pPr>
        <w:pStyle w:val="ListBullet"/>
      </w:pPr>
      <w:r>
        <w:t>Disk pressure</w:t>
      </w:r>
    </w:p>
    <w:p>
      <w:pPr>
        <w:pStyle w:val="ListBullet"/>
      </w:pPr>
      <w:r>
        <w:t>Clock offset</w:t>
      </w:r>
    </w:p>
    <w:p>
      <w:r/>
      <w:r>
        <w:rPr>
          <w:b/>
        </w:rPr>
        <w:t>HOT RANGES</w:t>
      </w:r>
      <w:r/>
    </w:p>
    <w:p>
      <w:r>
        <w:t>IDENTIFICATION:</w:t>
      </w:r>
    </w:p>
    <w:p>
      <w:pPr>
        <w:pStyle w:val="ListBullet"/>
      </w:pPr>
      <w:r>
        <w:t>High QPS on specific ranges</w:t>
      </w:r>
    </w:p>
    <w:p>
      <w:pPr>
        <w:pStyle w:val="ListBullet"/>
      </w:pPr>
      <w:r>
        <w:t>Uneven load distribution</w:t>
      </w:r>
    </w:p>
    <w:p>
      <w:pPr>
        <w:pStyle w:val="ListBullet"/>
      </w:pPr>
      <w:r>
        <w:t>Performance bottleneck</w:t>
      </w:r>
    </w:p>
    <w:p>
      <w:r>
        <w:t>VIEW IN UI:</w:t>
      </w:r>
    </w:p>
    <w:p>
      <w:r>
        <w:t>Navigate to: Metrics → Hot Ranges</w:t>
      </w:r>
    </w:p>
    <w:p>
      <w:r>
        <w:t>MITIGATION:</w:t>
      </w:r>
    </w:p>
    <w:p>
      <w:pPr>
        <w:pStyle w:val="ListBullet"/>
      </w:pPr>
      <w:r>
        <w:t>Range splits</w:t>
      </w:r>
    </w:p>
    <w:p>
      <w:pPr>
        <w:pStyle w:val="ListBullet"/>
      </w:pPr>
      <w:r>
        <w:t>Schema design changes</w:t>
      </w:r>
    </w:p>
    <w:p>
      <w:pPr>
        <w:pStyle w:val="ListBullet"/>
      </w:pPr>
      <w:r>
        <w:t>Application query optimization</w:t>
      </w:r>
    </w:p>
    <w:p>
      <w:pPr>
        <w:pStyle w:val="Heading2"/>
      </w:pPr>
      <w:r>
        <w:t>5.2 Metrics &amp; Telemetry</w:t>
      </w:r>
    </w:p>
    <w:p>
      <w:r/>
      <w:r>
        <w:rPr>
          <w:b/>
        </w:rPr>
        <w:t>KEY METRICS</w:t>
      </w:r>
      <w:r/>
    </w:p>
    <w:p>
      <w:r>
        <w:t>SYSTEM METRICS:</w:t>
      </w:r>
    </w:p>
    <w:p>
      <w:pPr>
        <w:pStyle w:val="ListBullet"/>
      </w:pPr>
      <w:r>
        <w:t>sys.cpu.combined.percent-normalized</w:t>
      </w:r>
    </w:p>
    <w:p>
      <w:pPr>
        <w:pStyle w:val="ListBullet"/>
      </w:pPr>
      <w:r>
        <w:t>sys.mem.available</w:t>
      </w:r>
    </w:p>
    <w:p>
      <w:pPr>
        <w:pStyle w:val="ListBullet"/>
      </w:pPr>
      <w:r>
        <w:t>sys.disk.iopsinprogress</w:t>
      </w:r>
    </w:p>
    <w:p>
      <w:pPr>
        <w:pStyle w:val="ListBullet"/>
      </w:pPr>
      <w:r>
        <w:t>sys.disk.read.bytes</w:t>
      </w:r>
    </w:p>
    <w:p>
      <w:pPr>
        <w:pStyle w:val="ListBullet"/>
      </w:pPr>
      <w:r>
        <w:t>sys.disk.write.bytes</w:t>
      </w:r>
    </w:p>
    <w:p>
      <w:r>
        <w:t>RAFT METRICS:</w:t>
      </w:r>
    </w:p>
    <w:p>
      <w:pPr>
        <w:pStyle w:val="ListBullet"/>
      </w:pPr>
      <w:r>
        <w:t>raft.process.commandcommit.latency</w:t>
      </w:r>
    </w:p>
    <w:p>
      <w:pPr>
        <w:pStyle w:val="ListBullet"/>
      </w:pPr>
      <w:r>
        <w:t>raft.rcvd.heartbeat</w:t>
      </w:r>
    </w:p>
    <w:p>
      <w:pPr>
        <w:pStyle w:val="ListBullet"/>
      </w:pPr>
      <w:r>
        <w:t>raft.process.tickingnanos</w:t>
      </w:r>
    </w:p>
    <w:p>
      <w:r>
        <w:t>REPLICATION:</w:t>
      </w:r>
    </w:p>
    <w:p>
      <w:pPr>
        <w:pStyle w:val="ListBullet"/>
      </w:pPr>
      <w:r>
        <w:t>ranges.overreplicated</w:t>
      </w:r>
    </w:p>
    <w:p>
      <w:pPr>
        <w:pStyle w:val="ListBullet"/>
      </w:pPr>
      <w:r>
        <w:t>ranges.underreplicated</w:t>
      </w:r>
    </w:p>
    <w:p>
      <w:pPr>
        <w:pStyle w:val="ListBullet"/>
      </w:pPr>
      <w:r>
        <w:t>replicas.quiescent</w:t>
      </w:r>
    </w:p>
    <w:p>
      <w:r>
        <w:t>SQL METRICS:</w:t>
      </w:r>
    </w:p>
    <w:p>
      <w:pPr>
        <w:pStyle w:val="ListBullet"/>
      </w:pPr>
      <w:r>
        <w:t>sql.select.count</w:t>
      </w:r>
    </w:p>
    <w:p>
      <w:pPr>
        <w:pStyle w:val="ListBullet"/>
      </w:pPr>
      <w:r>
        <w:t>sql.insert.count</w:t>
      </w:r>
    </w:p>
    <w:p>
      <w:pPr>
        <w:pStyle w:val="ListBullet"/>
      </w:pPr>
      <w:r>
        <w:t>sql.update.count</w:t>
      </w:r>
    </w:p>
    <w:p>
      <w:pPr>
        <w:pStyle w:val="ListBullet"/>
      </w:pPr>
      <w:r>
        <w:t>sql.txn.commit.count</w:t>
      </w:r>
    </w:p>
    <w:p>
      <w:pPr>
        <w:pStyle w:val="ListBullet"/>
      </w:pPr>
      <w:r>
        <w:t>sql.txn.rollback.count</w:t>
      </w:r>
    </w:p>
    <w:p>
      <w:r>
        <w:t>QUERY: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 xml:space="preserve">SELECT * FROM crdb_internal.node_metrics </w:t>
        <w:br/>
        <w:t>WHERE name LIKE 'sql.%';</w:t>
      </w:r>
    </w:p>
    <w:p>
      <w:r/>
      <w:r>
        <w:rPr>
          <w:b/>
        </w:rPr>
        <w:t>NODE VS CLUSTER-WIDE METRICS</w:t>
      </w:r>
      <w:r/>
    </w:p>
    <w:p>
      <w:r>
        <w:t>NODE-LEVEL:</w:t>
      </w:r>
    </w:p>
    <w:p>
      <w:pPr>
        <w:pStyle w:val="ListBullet"/>
      </w:pPr>
      <w:r>
        <w:t>Specific to single node</w:t>
      </w:r>
    </w:p>
    <w:p>
      <w:pPr>
        <w:pStyle w:val="ListBullet"/>
      </w:pPr>
      <w:r>
        <w:t>System resources</w:t>
      </w:r>
    </w:p>
    <w:p>
      <w:pPr>
        <w:pStyle w:val="ListBullet"/>
      </w:pPr>
      <w:r>
        <w:t>Local performance</w:t>
      </w:r>
    </w:p>
    <w:p>
      <w:r>
        <w:t>CLUSTER-LEVEL:</w:t>
      </w:r>
    </w:p>
    <w:p>
      <w:pPr>
        <w:pStyle w:val="ListBullet"/>
      </w:pPr>
      <w:r>
        <w:t>Aggregated across nodes</w:t>
      </w:r>
    </w:p>
    <w:p>
      <w:pPr>
        <w:pStyle w:val="ListBullet"/>
      </w:pPr>
      <w:r>
        <w:t>Overall health</w:t>
      </w:r>
    </w:p>
    <w:p>
      <w:pPr>
        <w:pStyle w:val="ListBullet"/>
      </w:pPr>
      <w:r>
        <w:t>Distributed operations</w:t>
      </w:r>
    </w:p>
    <w:p>
      <w:pPr>
        <w:pStyle w:val="Heading2"/>
      </w:pPr>
      <w:r>
        <w:t>5.3 External Monitoring</w:t>
      </w:r>
    </w:p>
    <w:p>
      <w:r/>
      <w:r>
        <w:rPr>
          <w:b/>
        </w:rPr>
        <w:t>PROMETHEUS INTEGRATION</w:t>
      </w:r>
      <w:r/>
    </w:p>
    <w:p>
      <w:r>
        <w:t>ENDPOINT: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http://node1:8080/_status/vars</w:t>
      </w:r>
    </w:p>
    <w:p>
      <w:r>
        <w:t>PROMETHEUS CONFIG: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scrape_configs:</w:t>
        <w:br/>
        <w:t xml:space="preserve">  - job_name: 'cockroachdb'</w:t>
        <w:br/>
        <w:t xml:space="preserve">    static_configs:</w:t>
        <w:br/>
        <w:t xml:space="preserve">      - targets:</w:t>
        <w:br/>
        <w:t xml:space="preserve">        - 'node1:8080'</w:t>
        <w:br/>
        <w:t xml:space="preserve">        - 'node2:8080'</w:t>
        <w:br/>
        <w:t xml:space="preserve">        - 'node3:8080'</w:t>
      </w:r>
    </w:p>
    <w:p>
      <w:r/>
      <w:r>
        <w:rPr>
          <w:b/>
        </w:rPr>
        <w:t>GRAFANA DASHBOARDS</w:t>
      </w:r>
      <w:r/>
    </w:p>
    <w:p>
      <w:r>
        <w:t>SETUP:</w:t>
      </w:r>
    </w:p>
    <w:p>
      <w:pPr>
        <w:pStyle w:val="ListNumber"/>
      </w:pPr>
      <w:r>
        <w:t>Add Prometheus data source</w:t>
      </w:r>
    </w:p>
    <w:p>
      <w:pPr>
        <w:pStyle w:val="ListNumber"/>
      </w:pPr>
      <w:r>
        <w:t>Import CockroachDB dashboard</w:t>
      </w:r>
    </w:p>
    <w:p>
      <w:pPr>
        <w:pStyle w:val="ListNumber"/>
      </w:pPr>
      <w:r>
        <w:t>Customize for your needs</w:t>
      </w:r>
    </w:p>
    <w:p>
      <w:r>
        <w:t>DASHBOARD PANELS:</w:t>
      </w:r>
    </w:p>
    <w:p>
      <w:pPr>
        <w:pStyle w:val="ListBullet"/>
      </w:pPr>
      <w:r>
        <w:t>Node status</w:t>
      </w:r>
    </w:p>
    <w:p>
      <w:pPr>
        <w:pStyle w:val="ListBullet"/>
      </w:pPr>
      <w:r>
        <w:t>QPS over time</w:t>
      </w:r>
    </w:p>
    <w:p>
      <w:pPr>
        <w:pStyle w:val="ListBullet"/>
      </w:pPr>
      <w:r>
        <w:t>Query latency P99/P50</w:t>
      </w:r>
    </w:p>
    <w:p>
      <w:pPr>
        <w:pStyle w:val="ListBullet"/>
      </w:pPr>
      <w:r>
        <w:t>Storage usage</w:t>
      </w:r>
    </w:p>
    <w:p>
      <w:pPr>
        <w:pStyle w:val="ListBullet"/>
      </w:pPr>
      <w:r>
        <w:t>Replication health</w:t>
      </w:r>
    </w:p>
    <w:p>
      <w:r/>
      <w:r>
        <w:rPr>
          <w:b/>
        </w:rPr>
        <w:t>ALERTMANAGER SETUP</w:t>
      </w:r>
      <w:r/>
    </w:p>
    <w:p>
      <w:r>
        <w:t>RULES EXAMPLE: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groups:</w:t>
        <w:br/>
        <w:t xml:space="preserve">  - name: cockroachdb</w:t>
        <w:br/>
        <w:t xml:space="preserve">    rules:</w:t>
        <w:br/>
        <w:t xml:space="preserve">      - alert: NodeDown</w:t>
        <w:br/>
        <w:t xml:space="preserve">        expr: up{job="cockroachdb"} == 0</w:t>
        <w:br/>
        <w:t xml:space="preserve">        for: 5m</w:t>
        <w:br/>
        <w:t xml:space="preserve">        annotations:</w:t>
        <w:br/>
        <w:t xml:space="preserve">          summary: "CockroachDB node is down"</w:t>
        <w:br/>
        <w:t xml:space="preserve">      </w:t>
        <w:br/>
        <w:t xml:space="preserve">      - alert: UnderReplicated</w:t>
        <w:br/>
        <w:t xml:space="preserve">        expr: ranges_underreplicated &gt; 0</w:t>
        <w:br/>
        <w:t xml:space="preserve">        for: 15m</w:t>
        <w:br/>
        <w:t xml:space="preserve">        annotations:</w:t>
        <w:br/>
        <w:t xml:space="preserve">          summary: "Ranges are under-replicated"</w:t>
      </w:r>
    </w:p>
    <w:p>
      <w:r/>
      <w:r>
        <w:rPr>
          <w:b/>
        </w:rPr>
        <w:t>LOG AGGREGATION</w:t>
      </w:r>
      <w:r/>
    </w:p>
    <w:p>
      <w:r>
        <w:t>ELK STACK:</w:t>
      </w:r>
    </w:p>
    <w:p>
      <w:pPr>
        <w:pStyle w:val="ListBullet"/>
      </w:pPr>
      <w:r>
        <w:t>Elasticsearch: Store logs</w:t>
      </w:r>
    </w:p>
    <w:p>
      <w:pPr>
        <w:pStyle w:val="ListBullet"/>
      </w:pPr>
      <w:r>
        <w:t>Logstash: Process logs</w:t>
      </w:r>
    </w:p>
    <w:p>
      <w:pPr>
        <w:pStyle w:val="ListBullet"/>
      </w:pPr>
      <w:r>
        <w:t>Kibana: Visualize</w:t>
      </w:r>
    </w:p>
    <w:p>
      <w:r>
        <w:t>LOG FORMAT:</w:t>
      </w:r>
    </w:p>
    <w:p>
      <w:pPr>
        <w:pStyle w:val="ListBullet"/>
      </w:pPr>
      <w:r>
        <w:t>JSON structured logs</w:t>
      </w:r>
    </w:p>
    <w:p>
      <w:pPr>
        <w:pStyle w:val="ListBullet"/>
      </w:pPr>
      <w:r>
        <w:t>Severity levels</w:t>
      </w:r>
    </w:p>
    <w:p>
      <w:pPr>
        <w:pStyle w:val="ListBullet"/>
      </w:pPr>
      <w:r>
        <w:t>Timestamps</w:t>
      </w:r>
    </w:p>
    <w:p>
      <w:pPr>
        <w:pStyle w:val="ListBullet"/>
      </w:pPr>
      <w:r>
        <w:t>Context fields</w:t>
      </w:r>
    </w:p>
    <w:p>
      <w:r>
        <w:t>FORWARDING: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# Use filebeat or similar</w:t>
        <w:br/>
        <w:t>filebeat.inputs:</w:t>
        <w:br/>
        <w:t xml:space="preserve">  - type: log</w:t>
        <w:br/>
        <w:t xml:space="preserve">    enabled: true</w:t>
        <w:br/>
        <w:t xml:space="preserve">    paths:</w:t>
        <w:br/>
        <w:t xml:space="preserve">      - /var/log/cockroach/*.log</w:t>
      </w:r>
    </w:p>
    <w:p>
      <w:pPr>
        <w:pStyle w:val="Heading2"/>
      </w:pPr>
      <w:r>
        <w:t>5.4 Alert Design</w:t>
      </w:r>
    </w:p>
    <w:p>
      <w:r/>
      <w:r>
        <w:rPr>
          <w:b/>
        </w:rPr>
        <w:t>CRITICAL ALERTS</w:t>
      </w:r>
      <w:r/>
    </w:p>
    <w:p>
      <w:r>
        <w:t>NODE DOWN: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alert: NodeDown</w:t>
        <w:br/>
        <w:t>expr: up == 0</w:t>
        <w:br/>
        <w:t>for: 5m</w:t>
        <w:br/>
        <w:t>severity: critical</w:t>
      </w:r>
    </w:p>
    <w:p>
      <w:r>
        <w:t>UNDER-REPLICATED: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alert: UnderReplicated</w:t>
        <w:br/>
        <w:t xml:space="preserve">expr: ranges_underreplicated &gt; 0  </w:t>
        <w:br/>
        <w:t>for: 10m</w:t>
        <w:br/>
        <w:t>severity: critical</w:t>
      </w:r>
    </w:p>
    <w:p>
      <w:r>
        <w:t>DISK PRESSURE: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alert: DiskPressure</w:t>
        <w:br/>
        <w:t>expr: capacity_available &lt; 0.1 * capacity</w:t>
        <w:br/>
        <w:t>for: 5m</w:t>
        <w:br/>
        <w:t>severity: warning</w:t>
      </w:r>
    </w:p>
    <w:p>
      <w:r/>
      <w:r>
        <w:rPr>
          <w:b/>
        </w:rPr>
        <w:t>WARNING ALERTS</w:t>
      </w:r>
      <w:r/>
    </w:p>
    <w:p>
      <w:r>
        <w:t>HIGH LATENCY: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alert: HighLatency</w:t>
        <w:br/>
        <w:t>expr: sql_exec_latency_p99 &gt; 1000</w:t>
        <w:br/>
        <w:t>for: 10m</w:t>
        <w:br/>
        <w:t>severity: warning</w:t>
      </w:r>
    </w:p>
    <w:p>
      <w:r>
        <w:t>CLOCK OFFSET: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alert: ClockOffset</w:t>
        <w:br/>
        <w:t>expr: clock_offset_meannanos &gt; 250000000</w:t>
        <w:br/>
        <w:t>for: 5m</w:t>
        <w:br/>
        <w:t>severity: warning</w:t>
      </w:r>
    </w:p>
    <w:p>
      <w:r/>
      <w:r>
        <w:rPr>
          <w:b/>
        </w:rPr>
        <w:t>ALERT BEST PRACTICES</w:t>
      </w:r>
      <w:r/>
    </w:p>
    <w:p>
      <w:r>
        <w:t>GUIDELINES:</w:t>
      </w:r>
    </w:p>
    <w:p>
      <w:pPr>
        <w:pStyle w:val="ListBullet"/>
      </w:pPr>
      <w:r>
        <w:t>✓ Set appropriate thresholds</w:t>
      </w:r>
    </w:p>
    <w:p>
      <w:pPr>
        <w:pStyle w:val="ListBullet"/>
      </w:pPr>
      <w:r>
        <w:t>✓ Use 'for' clause to avoid flapping</w:t>
      </w:r>
    </w:p>
    <w:p>
      <w:pPr>
        <w:pStyle w:val="ListBullet"/>
      </w:pPr>
      <w:r>
        <w:t>✓ Include actionable context</w:t>
      </w:r>
    </w:p>
    <w:p>
      <w:pPr>
        <w:pStyle w:val="ListBullet"/>
      </w:pPr>
      <w:r>
        <w:t>✓ Test alert rules</w:t>
      </w:r>
    </w:p>
    <w:p>
      <w:pPr>
        <w:pStyle w:val="ListBullet"/>
      </w:pPr>
      <w:r>
        <w:t>✓ Document response procedures</w:t>
      </w:r>
    </w:p>
    <w:p>
      <w:pPr>
        <w:pStyle w:val="ListBullet"/>
      </w:pPr>
      <w:r>
        <w:t>✓ Review and tune regularly</w:t>
      </w:r>
    </w:p>
    <w:p>
      <w:r>
        <w:t>NOTIFICATION CHANNELS:</w:t>
      </w:r>
    </w:p>
    <w:p>
      <w:pPr>
        <w:pStyle w:val="ListBullet"/>
      </w:pPr>
      <w:r>
        <w:t>PagerDuty (critical)</w:t>
      </w:r>
    </w:p>
    <w:p>
      <w:pPr>
        <w:pStyle w:val="ListBullet"/>
      </w:pPr>
      <w:r>
        <w:t>Slack (warnings)</w:t>
      </w:r>
    </w:p>
    <w:p>
      <w:pPr>
        <w:pStyle w:val="ListBullet"/>
      </w:pPr>
      <w:r>
        <w:t>Email (informational)</w:t>
      </w:r>
    </w:p>
    <w:p>
      <w:pPr>
        <w:pStyle w:val="ListBullet"/>
      </w:pPr>
      <w:r>
        <w:t>Webhook (custom integrations)</w:t>
      </w:r>
    </w:p>
    <w:p>
      <w:pPr>
        <w:pStyle w:val="Heading1"/>
      </w:pPr>
      <w:r>
        <w:t>CHAPTER 6: DIAGNOSTICS &amp; DEBUGGING</w:t>
      </w:r>
    </w:p>
    <w:p>
      <w:pPr>
        <w:pStyle w:val="Heading2"/>
      </w:pPr>
      <w:r>
        <w:t>6.1 Query-Level Diagnostics</w:t>
      </w:r>
    </w:p>
    <w:p>
      <w:r/>
      <w:r>
        <w:rPr>
          <w:b/>
        </w:rPr>
        <w:t>SQL EXECUTION PLANS</w:t>
      </w:r>
      <w:r/>
    </w:p>
    <w:p>
      <w:r>
        <w:t>VIEW PLAN: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EXPLAIN SELECT * FROM users WHERE email = 'alice@example.com';</w:t>
      </w:r>
    </w:p>
    <w:p>
      <w:r>
        <w:t>ANALYZE WITH STATISTICS: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EXPLAIN ANALYZE SELECT * FROM users WHERE email = 'alice@example.com';</w:t>
      </w:r>
    </w:p>
    <w:p>
      <w:r>
        <w:t>OUTPUT INTERPRETATION:</w:t>
      </w:r>
    </w:p>
    <w:p>
      <w:pPr>
        <w:pStyle w:val="ListBullet"/>
      </w:pPr>
      <w:r>
        <w:t>Scan type (sequential vs index)</w:t>
      </w:r>
    </w:p>
    <w:p>
      <w:pPr>
        <w:pStyle w:val="ListBullet"/>
      </w:pPr>
      <w:r>
        <w:t>Estimated rows</w:t>
      </w:r>
    </w:p>
    <w:p>
      <w:pPr>
        <w:pStyle w:val="ListBullet"/>
      </w:pPr>
      <w:r>
        <w:t>Actual rows</w:t>
      </w:r>
    </w:p>
    <w:p>
      <w:pPr>
        <w:pStyle w:val="ListBullet"/>
      </w:pPr>
      <w:r>
        <w:t>Execution time</w:t>
      </w:r>
    </w:p>
    <w:p>
      <w:pPr>
        <w:pStyle w:val="ListBullet"/>
      </w:pPr>
      <w:r>
        <w:t>Node distribution</w:t>
      </w:r>
    </w:p>
    <w:p>
      <w:r/>
      <w:r>
        <w:rPr>
          <w:b/>
        </w:rPr>
        <w:t>DISTRIBUTED QUERY EXECUTION</w:t>
      </w:r>
      <w:r/>
    </w:p>
    <w:p>
      <w:r>
        <w:t>PHASES:</w:t>
      </w:r>
    </w:p>
    <w:p>
      <w:pPr>
        <w:pStyle w:val="ListNumber"/>
      </w:pPr>
      <w:r>
        <w:t>Gateway node parses query</w:t>
      </w:r>
    </w:p>
    <w:p>
      <w:pPr>
        <w:pStyle w:val="ListNumber"/>
      </w:pPr>
      <w:r>
        <w:t>Optimizer creates distributed plan</w:t>
      </w:r>
    </w:p>
    <w:p>
      <w:pPr>
        <w:pStyle w:val="ListNumber"/>
      </w:pPr>
      <w:r>
        <w:t>Sub-plans sent to relevant nodes</w:t>
      </w:r>
    </w:p>
    <w:p>
      <w:pPr>
        <w:pStyle w:val="ListNumber"/>
      </w:pPr>
      <w:r>
        <w:t>Parallel execution</w:t>
      </w:r>
    </w:p>
    <w:p>
      <w:pPr>
        <w:pStyle w:val="ListNumber"/>
      </w:pPr>
      <w:r>
        <w:t>Results aggregated</w:t>
      </w:r>
    </w:p>
    <w:p>
      <w:pPr>
        <w:pStyle w:val="ListNumber"/>
      </w:pPr>
      <w:r>
        <w:t>Return to client</w:t>
      </w:r>
    </w:p>
    <w:p>
      <w:r>
        <w:t>VIEWING: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EXPLAIN (DISTSQL) SELECT * FROM large_table WHERE region = 'us-east';</w:t>
      </w:r>
    </w:p>
    <w:p>
      <w:r/>
      <w:r>
        <w:rPr>
          <w:b/>
        </w:rPr>
        <w:t>INDEX SELECTION ISSUES</w:t>
      </w:r>
      <w:r/>
    </w:p>
    <w:p>
      <w:r>
        <w:t>MISSING INDEX: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-- Sequential scan (slow)</w:t>
        <w:br/>
        <w:t>EXPLAIN SELECT * FROM users WHERE email = 'alice@example.com';</w:t>
        <w:br/>
        <w:t>-- Shows: Scan: full</w:t>
        <w:br/>
        <w:br/>
        <w:t>-- Create index</w:t>
        <w:br/>
        <w:t>CREATE INDEX idx_email ON users(email);</w:t>
        <w:br/>
        <w:br/>
        <w:t>-- Now uses index</w:t>
        <w:br/>
        <w:t>EXPLAIN SELECT * FROM users WHERE email = 'alice@example.com';</w:t>
        <w:br/>
        <w:t>-- Shows: Scan: index</w:t>
      </w:r>
    </w:p>
    <w:p>
      <w:r>
        <w:t>WRONG INDEX:</w:t>
      </w:r>
    </w:p>
    <w:p>
      <w:pPr>
        <w:pStyle w:val="ListBullet"/>
      </w:pPr>
      <w:r>
        <w:t>Multiple indexes on table</w:t>
      </w:r>
    </w:p>
    <w:p>
      <w:pPr>
        <w:pStyle w:val="ListBullet"/>
      </w:pPr>
      <w:r>
        <w:t>Optimizer chooses suboptimal</w:t>
      </w:r>
    </w:p>
    <w:p>
      <w:pPr>
        <w:pStyle w:val="ListBullet"/>
      </w:pPr>
      <w:r>
        <w:t>Update statistics</w:t>
      </w:r>
    </w:p>
    <w:p>
      <w:pPr>
        <w:pStyle w:val="ListBullet"/>
      </w:pPr>
      <w:r>
        <w:t>Use index hints</w:t>
      </w:r>
    </w:p>
    <w:p>
      <w:r/>
      <w:r>
        <w:rPr>
          <w:b/>
        </w:rPr>
        <w:t>TRANSACTION RETRIES ANALYSIS</w:t>
      </w:r>
      <w:r/>
    </w:p>
    <w:p>
      <w:r>
        <w:t>CAUSES:</w:t>
      </w:r>
    </w:p>
    <w:p>
      <w:pPr>
        <w:pStyle w:val="ListBullet"/>
      </w:pPr>
      <w:r>
        <w:t>Write conflicts</w:t>
      </w:r>
    </w:p>
    <w:p>
      <w:pPr>
        <w:pStyle w:val="ListBullet"/>
      </w:pPr>
      <w:r>
        <w:t>Clock uncertainty</w:t>
      </w:r>
    </w:p>
    <w:p>
      <w:pPr>
        <w:pStyle w:val="ListBullet"/>
      </w:pPr>
      <w:r>
        <w:t>Serializable isolation</w:t>
      </w:r>
    </w:p>
    <w:p>
      <w:r>
        <w:t>MONITORING: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SELECT * FROM crdb_internal.node_txn_stats</w:t>
        <w:br/>
        <w:t>WHERE txn_retries &gt; 0</w:t>
        <w:br/>
        <w:t>ORDER BY txn_retries DESC;</w:t>
      </w:r>
    </w:p>
    <w:p>
      <w:r>
        <w:t>MITIGATION:</w:t>
      </w:r>
    </w:p>
    <w:p>
      <w:pPr>
        <w:pStyle w:val="ListBullet"/>
      </w:pPr>
      <w:r>
        <w:t>Reduce transaction duration</w:t>
      </w:r>
    </w:p>
    <w:p>
      <w:pPr>
        <w:pStyle w:val="ListBullet"/>
      </w:pPr>
      <w:r>
        <w:t>Avoid hot spots</w:t>
      </w:r>
    </w:p>
    <w:p>
      <w:pPr>
        <w:pStyle w:val="ListBullet"/>
      </w:pPr>
      <w:r>
        <w:t>Batch operations</w:t>
      </w:r>
    </w:p>
    <w:p>
      <w:pPr>
        <w:pStyle w:val="ListBullet"/>
      </w:pPr>
      <w:r>
        <w:t>Use SELECT FOR UPDATE</w:t>
      </w:r>
    </w:p>
    <w:p>
      <w:pPr>
        <w:pStyle w:val="Heading2"/>
      </w:pPr>
      <w:r>
        <w:t>6.2 Cluster-Level Troubleshooting</w:t>
      </w:r>
    </w:p>
    <w:p>
      <w:r/>
      <w:r>
        <w:rPr>
          <w:b/>
        </w:rPr>
        <w:t>REPLICA IMBALANCE</w:t>
      </w:r>
      <w:r/>
    </w:p>
    <w:p>
      <w:r>
        <w:t>DETECTION: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SELECT store_id, COUNT(*) as replica_count</w:t>
        <w:br/>
        <w:t>FROM crdb_internal.ranges</w:t>
        <w:br/>
        <w:t>GROUP BY store_id</w:t>
        <w:br/>
        <w:t>ORDER BY replica_count DESC;</w:t>
      </w:r>
    </w:p>
    <w:p>
      <w:r>
        <w:t>CAUSES:</w:t>
      </w:r>
    </w:p>
    <w:p>
      <w:pPr>
        <w:pStyle w:val="ListBullet"/>
      </w:pPr>
      <w:r>
        <w:t>New node added</w:t>
      </w:r>
    </w:p>
    <w:p>
      <w:pPr>
        <w:pStyle w:val="ListBullet"/>
      </w:pPr>
      <w:r>
        <w:t>Node decommissioned</w:t>
      </w:r>
    </w:p>
    <w:p>
      <w:pPr>
        <w:pStyle w:val="ListBullet"/>
      </w:pPr>
      <w:r>
        <w:t>Uneven range splits</w:t>
      </w:r>
    </w:p>
    <w:p>
      <w:r>
        <w:t>RESOLUTION:</w:t>
      </w:r>
    </w:p>
    <w:p>
      <w:pPr>
        <w:pStyle w:val="ListBullet"/>
      </w:pPr>
      <w:r>
        <w:t>Wait for automatic rebalancing</w:t>
      </w:r>
    </w:p>
    <w:p>
      <w:pPr>
        <w:pStyle w:val="ListBullet"/>
      </w:pPr>
      <w:r>
        <w:t>Manual rebalancing if needed</w:t>
      </w:r>
    </w:p>
    <w:p>
      <w:pPr>
        <w:pStyle w:val="ListBullet"/>
      </w:pPr>
      <w:r>
        <w:t>Check zone configurations</w:t>
      </w:r>
    </w:p>
    <w:p>
      <w:r/>
      <w:r>
        <w:rPr>
          <w:b/>
        </w:rPr>
        <w:t>LEASEHOLDER HOTSPOTS</w:t>
      </w:r>
      <w:r/>
    </w:p>
    <w:p>
      <w:r>
        <w:t>IDENTIFICATION:</w:t>
      </w:r>
    </w:p>
    <w:p>
      <w:pPr>
        <w:pStyle w:val="ListBullet"/>
      </w:pPr>
      <w:r>
        <w:t>High QPS on single range</w:t>
      </w:r>
    </w:p>
    <w:p>
      <w:pPr>
        <w:pStyle w:val="ListBullet"/>
      </w:pPr>
      <w:r>
        <w:t>One node CPU maxed</w:t>
      </w:r>
    </w:p>
    <w:p>
      <w:pPr>
        <w:pStyle w:val="ListBullet"/>
      </w:pPr>
      <w:r>
        <w:t>Uneven query distribution</w:t>
      </w:r>
    </w:p>
    <w:p>
      <w:r>
        <w:t>VIEW: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SELECT range_id, lease_holder, qps</w:t>
        <w:br/>
        <w:t>FROM crdb_internal.ranges</w:t>
        <w:br/>
        <w:t>ORDER BY qps DESC</w:t>
        <w:br/>
        <w:t>LIMIT 10;</w:t>
      </w:r>
    </w:p>
    <w:p>
      <w:r>
        <w:t>MITIGATION: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-- Split hot range</w:t>
        <w:br/>
        <w:t>ALTER TABLE users SPLIT AT VALUES (1000), (2000), (3000);</w:t>
        <w:br/>
        <w:br/>
        <w:t>-- Adjust leaseholder preferences</w:t>
        <w:br/>
        <w:t xml:space="preserve">ALTER TABLE users CONFIGURE ZONE USING </w:t>
        <w:br/>
        <w:t xml:space="preserve">  lease_preferences = '[[+region=us-east]]';</w:t>
      </w:r>
    </w:p>
    <w:p>
      <w:r/>
      <w:r>
        <w:rPr>
          <w:b/>
        </w:rPr>
        <w:t>SLOW RAFT GROUPS</w:t>
      </w:r>
      <w:r/>
    </w:p>
    <w:p>
      <w:r>
        <w:t>SYMPTOMS:</w:t>
      </w:r>
    </w:p>
    <w:p>
      <w:pPr>
        <w:pStyle w:val="ListBullet"/>
      </w:pPr>
      <w:r>
        <w:t>High Raft latency</w:t>
      </w:r>
    </w:p>
    <w:p>
      <w:pPr>
        <w:pStyle w:val="ListBullet"/>
      </w:pPr>
      <w:r>
        <w:t>Slow writes</w:t>
      </w:r>
    </w:p>
    <w:p>
      <w:pPr>
        <w:pStyle w:val="ListBullet"/>
      </w:pPr>
      <w:r>
        <w:t>Increased transaction retries</w:t>
      </w:r>
    </w:p>
    <w:p>
      <w:r>
        <w:t>DIAGNOSIS: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 xml:space="preserve">SELECT * FROM crdb_internal.node_metrics </w:t>
        <w:br/>
        <w:t>WHERE name LIKE 'raft.process%'</w:t>
        <w:br/>
        <w:t>ORDER BY value DESC;</w:t>
      </w:r>
    </w:p>
    <w:p>
      <w:r>
        <w:t>CAUSES:</w:t>
      </w:r>
    </w:p>
    <w:p>
      <w:pPr>
        <w:pStyle w:val="ListBullet"/>
      </w:pPr>
      <w:r>
        <w:t>Network latency</w:t>
      </w:r>
    </w:p>
    <w:p>
      <w:pPr>
        <w:pStyle w:val="ListBullet"/>
      </w:pPr>
      <w:r>
        <w:t>Disk I/O issues</w:t>
      </w:r>
    </w:p>
    <w:p>
      <w:pPr>
        <w:pStyle w:val="ListBullet"/>
      </w:pPr>
      <w:r>
        <w:t>CPU saturation</w:t>
      </w:r>
    </w:p>
    <w:p>
      <w:pPr>
        <w:pStyle w:val="ListBullet"/>
      </w:pPr>
      <w:r>
        <w:t>Large Raft logs</w:t>
      </w:r>
    </w:p>
    <w:p>
      <w:r/>
      <w:r>
        <w:rPr>
          <w:b/>
        </w:rPr>
        <w:t>NETWORK PARTITION SYMPTOMS</w:t>
      </w:r>
      <w:r/>
    </w:p>
    <w:p>
      <w:r>
        <w:t>INDICATORS:</w:t>
      </w:r>
    </w:p>
    <w:p>
      <w:pPr>
        <w:pStyle w:val="ListBullet"/>
      </w:pPr>
      <w:r>
        <w:t>Nodes marked not live</w:t>
      </w:r>
    </w:p>
    <w:p>
      <w:pPr>
        <w:pStyle w:val="ListBullet"/>
      </w:pPr>
      <w:r>
        <w:t>Increased gossip failures</w:t>
      </w:r>
    </w:p>
    <w:p>
      <w:pPr>
        <w:pStyle w:val="ListBullet"/>
      </w:pPr>
      <w:r>
        <w:t>Client connection timeouts</w:t>
      </w:r>
    </w:p>
    <w:p>
      <w:pPr>
        <w:pStyle w:val="ListBullet"/>
      </w:pPr>
      <w:r>
        <w:t>Range unavailability</w:t>
      </w:r>
    </w:p>
    <w:p>
      <w:r>
        <w:t>DETECTION: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SELECT node_id, is_live, updated_at</w:t>
        <w:br/>
        <w:t>FROM crdb_internal.gossip_liveness</w:t>
        <w:br/>
        <w:t>WHERE is_live = false;</w:t>
      </w:r>
    </w:p>
    <w:p>
      <w:r>
        <w:t>RESOLUTION:</w:t>
      </w:r>
    </w:p>
    <w:p>
      <w:pPr>
        <w:pStyle w:val="ListBullet"/>
      </w:pPr>
      <w:r>
        <w:t>Check network connectivity</w:t>
      </w:r>
    </w:p>
    <w:p>
      <w:pPr>
        <w:pStyle w:val="ListBullet"/>
      </w:pPr>
      <w:r>
        <w:t>Verify firewall rules</w:t>
      </w:r>
    </w:p>
    <w:p>
      <w:pPr>
        <w:pStyle w:val="ListBullet"/>
      </w:pPr>
      <w:r>
        <w:t>Review security groups</w:t>
      </w:r>
    </w:p>
    <w:p>
      <w:pPr>
        <w:pStyle w:val="ListBullet"/>
      </w:pPr>
      <w:r>
        <w:t>Check switch/router configs</w:t>
      </w:r>
    </w:p>
    <w:p>
      <w:pPr>
        <w:pStyle w:val="Heading2"/>
      </w:pPr>
      <w:r>
        <w:t>6.3 Logs &amp; Traces</w:t>
      </w:r>
    </w:p>
    <w:p>
      <w:r/>
      <w:r>
        <w:rPr>
          <w:b/>
        </w:rPr>
        <w:t>LOG STRUCTURE &amp; SEVERITY</w:t>
      </w:r>
      <w:r/>
    </w:p>
    <w:p>
      <w:r>
        <w:t>LEVELS:</w:t>
      </w:r>
    </w:p>
    <w:p>
      <w:pPr>
        <w:pStyle w:val="ListBullet"/>
      </w:pPr>
      <w:r>
        <w:t>FATAL: Process terminates</w:t>
      </w:r>
    </w:p>
    <w:p>
      <w:pPr>
        <w:pStyle w:val="ListBullet"/>
      </w:pPr>
      <w:r>
        <w:t>ERROR: Serious issues</w:t>
      </w:r>
    </w:p>
    <w:p>
      <w:pPr>
        <w:pStyle w:val="ListBullet"/>
      </w:pPr>
      <w:r>
        <w:t>WARNING: Potential problems</w:t>
      </w:r>
    </w:p>
    <w:p>
      <w:pPr>
        <w:pStyle w:val="ListBullet"/>
      </w:pPr>
      <w:r>
        <w:t>INFO: General information</w:t>
      </w:r>
    </w:p>
    <w:p>
      <w:pPr>
        <w:pStyle w:val="ListBullet"/>
      </w:pPr>
      <w:r>
        <w:t>DEBUG: Detailed debugging</w:t>
      </w:r>
    </w:p>
    <w:p>
      <w:r>
        <w:t>LOCATION: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/var/log/cockroach/cockroach.log</w:t>
      </w:r>
    </w:p>
    <w:p>
      <w:r>
        <w:t>FORMAT: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[timestamp] [severity] [file:line] message</w:t>
      </w:r>
    </w:p>
    <w:p>
      <w:r/>
      <w:r>
        <w:rPr>
          <w:b/>
        </w:rPr>
        <w:t>EVENT LOGS</w:t>
      </w:r>
      <w:r/>
    </w:p>
    <w:p>
      <w:r>
        <w:t>SPECIAL LOGS:</w:t>
      </w:r>
    </w:p>
    <w:p>
      <w:pPr>
        <w:pStyle w:val="ListBullet"/>
      </w:pPr>
      <w:r>
        <w:t>Cluster events</w:t>
      </w:r>
    </w:p>
    <w:p>
      <w:pPr>
        <w:pStyle w:val="ListBullet"/>
      </w:pPr>
      <w:r>
        <w:t>Range events</w:t>
      </w:r>
    </w:p>
    <w:p>
      <w:pPr>
        <w:pStyle w:val="ListBullet"/>
      </w:pPr>
      <w:r>
        <w:t>Node events</w:t>
      </w:r>
    </w:p>
    <w:p>
      <w:pPr>
        <w:pStyle w:val="ListBullet"/>
      </w:pPr>
      <w:r>
        <w:t>SQL audit logs</w:t>
      </w:r>
    </w:p>
    <w:p>
      <w:r>
        <w:t>VIEW: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SELECT * FROM system.eventlog</w:t>
        <w:br/>
        <w:t>ORDER BY timestamp DESC</w:t>
        <w:br/>
        <w:t>LIMIT 100;</w:t>
      </w:r>
    </w:p>
    <w:p>
      <w:r/>
      <w:r>
        <w:rPr>
          <w:b/>
        </w:rPr>
        <w:t>DISTRIBUTED TRACING</w:t>
      </w:r>
      <w:r/>
    </w:p>
    <w:p>
      <w:r>
        <w:t>ENABLE: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SET tracing = on;</w:t>
        <w:br/>
        <w:t>SELECT * FROM users WHERE id = 123;</w:t>
        <w:br/>
        <w:t>SHOW TRACE FOR SESSION;</w:t>
        <w:br/>
        <w:t>SET tracing = off;</w:t>
      </w:r>
    </w:p>
    <w:p>
      <w:r>
        <w:t>OUTPUT:</w:t>
      </w:r>
    </w:p>
    <w:p>
      <w:pPr>
        <w:pStyle w:val="ListBullet"/>
      </w:pPr>
      <w:r>
        <w:t>Operation timeline</w:t>
      </w:r>
    </w:p>
    <w:p>
      <w:pPr>
        <w:pStyle w:val="ListBullet"/>
      </w:pPr>
      <w:r>
        <w:t>Node involvement</w:t>
      </w:r>
    </w:p>
    <w:p>
      <w:pPr>
        <w:pStyle w:val="ListBullet"/>
      </w:pPr>
      <w:r>
        <w:t>KV operations</w:t>
      </w:r>
    </w:p>
    <w:p>
      <w:pPr>
        <w:pStyle w:val="ListBullet"/>
      </w:pPr>
      <w:r>
        <w:t>Timing breakdown</w:t>
      </w:r>
    </w:p>
    <w:p>
      <w:r>
        <w:t>INTEGRATION:</w:t>
      </w:r>
    </w:p>
    <w:p>
      <w:pPr>
        <w:pStyle w:val="ListBullet"/>
      </w:pPr>
      <w:r>
        <w:t>Jaeger</w:t>
      </w:r>
    </w:p>
    <w:p>
      <w:pPr>
        <w:pStyle w:val="ListBullet"/>
      </w:pPr>
      <w:r>
        <w:t>Zipkin</w:t>
      </w:r>
    </w:p>
    <w:p>
      <w:pPr>
        <w:pStyle w:val="ListBullet"/>
      </w:pPr>
      <w:r>
        <w:t>OpenTelemetry</w:t>
      </w:r>
    </w:p>
    <w:p>
      <w:r/>
      <w:r>
        <w:rPr>
          <w:b/>
        </w:rPr>
        <w:t>CORRELATING SQL ISSUES WITH KV LAYER</w:t>
      </w:r>
      <w:r/>
    </w:p>
    <w:p>
      <w:r>
        <w:t>PROCESS:</w:t>
      </w:r>
    </w:p>
    <w:p>
      <w:pPr>
        <w:pStyle w:val="ListNumber"/>
      </w:pPr>
      <w:r>
        <w:t>Identify slow query in SQL logs</w:t>
      </w:r>
    </w:p>
    <w:p>
      <w:pPr>
        <w:pStyle w:val="ListNumber"/>
      </w:pPr>
      <w:r>
        <w:t>Extract query ID</w:t>
      </w:r>
    </w:p>
    <w:p>
      <w:pPr>
        <w:pStyle w:val="ListNumber"/>
      </w:pPr>
      <w:r>
        <w:t>Find corresponding KV operations</w:t>
      </w:r>
    </w:p>
    <w:p>
      <w:pPr>
        <w:pStyle w:val="ListNumber"/>
      </w:pPr>
      <w:r>
        <w:t>Check Raft latency</w:t>
      </w:r>
    </w:p>
    <w:p>
      <w:pPr>
        <w:pStyle w:val="ListNumber"/>
      </w:pPr>
      <w:r>
        <w:t>Identify bottleneck</w:t>
      </w:r>
    </w:p>
    <w:p>
      <w:r>
        <w:t>EXAMPLE: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-- Find slow queries</w:t>
        <w:br/>
        <w:t>SELECT * FROM crdb_internal.node_statement_statistics</w:t>
        <w:br/>
        <w:t>WHERE mean_latency &gt; 1000  -- milliseconds</w:t>
        <w:br/>
        <w:t>ORDER BY mean_latency DESC;</w:t>
        <w:br/>
        <w:br/>
        <w:t>-- Get execution details</w:t>
        <w:br/>
        <w:t>SHOW TRACE FOR SELECT * FROM slow_table WHERE ...;</w:t>
      </w:r>
    </w:p>
    <w:p>
      <w:pPr>
        <w:pStyle w:val="Heading2"/>
      </w:pPr>
      <w:r>
        <w:t>6.4 Debugging Failures</w:t>
      </w:r>
    </w:p>
    <w:p>
      <w:r/>
      <w:r>
        <w:rPr>
          <w:b/>
        </w:rPr>
        <w:t>NODE CRASH ANALYSIS</w:t>
      </w:r>
      <w:r/>
    </w:p>
    <w:p>
      <w:r>
        <w:t>STEPS:</w:t>
      </w:r>
    </w:p>
    <w:p>
      <w:pPr>
        <w:pStyle w:val="ListNumber"/>
      </w:pPr>
      <w:r>
        <w:t>Check logs for panic/fatal errors</w:t>
      </w:r>
    </w:p>
    <w:p>
      <w:pPr>
        <w:pStyle w:val="ListNumber"/>
      </w:pPr>
      <w:r>
        <w:t>Review system metrics before crash</w:t>
      </w:r>
    </w:p>
    <w:p>
      <w:pPr>
        <w:pStyle w:val="ListNumber"/>
      </w:pPr>
      <w:r>
        <w:t>Check disk space/memory</w:t>
      </w:r>
    </w:p>
    <w:p>
      <w:pPr>
        <w:pStyle w:val="ListNumber"/>
      </w:pPr>
      <w:r>
        <w:t>Verify clock synchronization</w:t>
      </w:r>
    </w:p>
    <w:p>
      <w:pPr>
        <w:pStyle w:val="ListNumber"/>
      </w:pPr>
      <w:r>
        <w:t>Review recent changes</w:t>
      </w:r>
    </w:p>
    <w:p>
      <w:r>
        <w:t>LOG INVESTIGATION: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grep FATAL /var/log/cockroach/cockroach.log</w:t>
        <w:br/>
        <w:t>grep panic /var/log/cockroach/cockroach.log</w:t>
      </w:r>
    </w:p>
    <w:p>
      <w:r/>
      <w:r>
        <w:rPr>
          <w:b/>
        </w:rPr>
        <w:t>DISK CORRUPTION SCENARIOS</w:t>
      </w:r>
      <w:r/>
    </w:p>
    <w:p>
      <w:r>
        <w:t>SYMPTOMS:</w:t>
      </w:r>
    </w:p>
    <w:p>
      <w:pPr>
        <w:pStyle w:val="ListBullet"/>
      </w:pPr>
      <w:r>
        <w:t>Read/write errors</w:t>
      </w:r>
    </w:p>
    <w:p>
      <w:pPr>
        <w:pStyle w:val="ListBullet"/>
      </w:pPr>
      <w:r>
        <w:t>Node failing to start</w:t>
      </w:r>
    </w:p>
    <w:p>
      <w:pPr>
        <w:pStyle w:val="ListBullet"/>
      </w:pPr>
      <w:r>
        <w:t>Checksum failures</w:t>
      </w:r>
    </w:p>
    <w:p>
      <w:r>
        <w:t>RECOVERY:</w:t>
      </w:r>
    </w:p>
    <w:p>
      <w:pPr>
        <w:pStyle w:val="ListNumber"/>
      </w:pPr>
      <w:r>
        <w:t>Stop affected node</w:t>
      </w:r>
    </w:p>
    <w:p>
      <w:pPr>
        <w:pStyle w:val="ListNumber"/>
      </w:pPr>
      <w:r>
        <w:t>Run filesystem check</w:t>
      </w:r>
    </w:p>
    <w:p>
      <w:pPr>
        <w:pStyle w:val="ListNumber"/>
      </w:pPr>
      <w:r>
        <w:t>Restore from backup if needed</w:t>
      </w:r>
    </w:p>
    <w:p>
      <w:pPr>
        <w:pStyle w:val="ListNumber"/>
      </w:pPr>
      <w:r>
        <w:t>Decommission and replace node</w:t>
      </w:r>
    </w:p>
    <w:p>
      <w:r>
        <w:t>PREVENTION:</w:t>
      </w:r>
    </w:p>
    <w:p>
      <w:pPr>
        <w:pStyle w:val="ListBullet"/>
      </w:pPr>
      <w:r>
        <w:t>Use reliable storage</w:t>
      </w:r>
    </w:p>
    <w:p>
      <w:pPr>
        <w:pStyle w:val="ListBullet"/>
      </w:pPr>
      <w:r>
        <w:t>Enable ECC memory</w:t>
      </w:r>
    </w:p>
    <w:p>
      <w:pPr>
        <w:pStyle w:val="ListBullet"/>
      </w:pPr>
      <w:r>
        <w:t>Regular backups</w:t>
      </w:r>
    </w:p>
    <w:p>
      <w:pPr>
        <w:pStyle w:val="ListBullet"/>
      </w:pPr>
      <w:r>
        <w:t>Monitor SMART stats</w:t>
      </w:r>
    </w:p>
    <w:p>
      <w:r/>
      <w:r>
        <w:rPr>
          <w:b/>
        </w:rPr>
        <w:t>CLOCK SKEW ISSUES</w:t>
      </w:r>
      <w:r/>
    </w:p>
    <w:p>
      <w:r>
        <w:t>DETECTION: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 xml:space="preserve">SELECT * FROM crdb_internal.node_metrics </w:t>
        <w:br/>
        <w:t>WHERE name = 'clock-offset.meannanos'</w:t>
        <w:br/>
        <w:t>AND value &gt; 500000000;  -- 500ms</w:t>
      </w:r>
    </w:p>
    <w:p>
      <w:r>
        <w:t>SYMPTOMS:</w:t>
      </w:r>
    </w:p>
    <w:p>
      <w:pPr>
        <w:pStyle w:val="ListBullet"/>
      </w:pPr>
      <w:r>
        <w:t>Cluster unavailability</w:t>
      </w:r>
    </w:p>
    <w:p>
      <w:pPr>
        <w:pStyle w:val="ListBullet"/>
      </w:pPr>
      <w:r>
        <w:t>Transaction errors</w:t>
      </w:r>
    </w:p>
    <w:p>
      <w:pPr>
        <w:pStyle w:val="ListBullet"/>
      </w:pPr>
      <w:r>
        <w:t>Node marked as live but unreachable</w:t>
      </w:r>
    </w:p>
    <w:p>
      <w:r>
        <w:t>RESOLUTION:</w:t>
      </w:r>
    </w:p>
    <w:p>
      <w:pPr>
        <w:pStyle w:val="ListNumber"/>
      </w:pPr>
      <w:r>
        <w:t>Fix NTP configuration</w:t>
      </w:r>
    </w:p>
    <w:p>
      <w:pPr>
        <w:pStyle w:val="ListNumber"/>
      </w:pPr>
      <w:r>
        <w:t>Restart affected nodes</w:t>
      </w:r>
    </w:p>
    <w:p>
      <w:pPr>
        <w:pStyle w:val="ListNumber"/>
      </w:pPr>
      <w:r>
        <w:t>Verify clock synchronization</w:t>
      </w:r>
    </w:p>
    <w:p>
      <w:pPr>
        <w:pStyle w:val="ListNumber"/>
      </w:pPr>
      <w:r>
        <w:t>Monitor clock offsets</w:t>
      </w:r>
    </w:p>
    <w:p>
      <w:r/>
      <w:r>
        <w:rPr>
          <w:b/>
        </w:rPr>
        <w:t>QUORUM LOSS HANDLING</w:t>
      </w:r>
      <w:r/>
    </w:p>
    <w:p>
      <w:r>
        <w:t>SCENARIO: Majority of replicas unavailable</w:t>
      </w:r>
    </w:p>
    <w:p>
      <w:r>
        <w:t>SYMPTOMS:</w:t>
      </w:r>
    </w:p>
    <w:p>
      <w:pPr>
        <w:pStyle w:val="ListBullet"/>
      </w:pPr>
      <w:r>
        <w:t>Range unavailable errors</w:t>
      </w:r>
    </w:p>
    <w:p>
      <w:pPr>
        <w:pStyle w:val="ListBullet"/>
      </w:pPr>
      <w:r>
        <w:t>Write failures</w:t>
      </w:r>
    </w:p>
    <w:p>
      <w:pPr>
        <w:pStyle w:val="ListBullet"/>
      </w:pPr>
      <w:r>
        <w:t>Read failures</w:t>
      </w:r>
    </w:p>
    <w:p>
      <w:r>
        <w:t>RECOVERY:</w:t>
      </w:r>
    </w:p>
    <w:p>
      <w:pPr>
        <w:pStyle w:val="ListNumber"/>
      </w:pPr>
      <w:r>
        <w:t>Restore missing nodes</w:t>
      </w:r>
    </w:p>
    <w:p>
      <w:pPr>
        <w:pStyle w:val="ListNumber"/>
      </w:pPr>
      <w:r>
        <w:t>If nodes lost permanently:</w:t>
      </w:r>
    </w:p>
    <w:p>
      <w:r>
        <w:t>```bash</w:t>
      </w:r>
    </w:p>
    <w:p>
      <w:r>
        <w:t># Manual recovery (last resort)</w:t>
      </w:r>
    </w:p>
    <w:p>
      <w:r>
        <w:t>cockroach debug recover      --certs-dir=certs      --host=available-node:26257</w:t>
      </w:r>
    </w:p>
    <w:p>
      <w:pPr>
        <w:pStyle w:val="ListNumber"/>
      </w:pPr>
      <w:r>
        <w:t>May result in data loss</w:t>
      </w:r>
    </w:p>
    <w:p>
      <w:pPr>
        <w:pStyle w:val="ListNumber"/>
      </w:pPr>
      <w:r>
        <w:t>Restore from backup</w:t>
      </w:r>
    </w:p>
    <w:p>
      <w:r>
        <w:t>PREVENTION:</w:t>
      </w:r>
    </w:p>
    <w:p>
      <w:pPr>
        <w:pStyle w:val="ListBullet"/>
      </w:pPr>
      <w:r>
        <w:t>Monitor node health</w:t>
      </w:r>
    </w:p>
    <w:p>
      <w:pPr>
        <w:pStyle w:val="ListBullet"/>
      </w:pPr>
      <w:r>
        <w:t>Automate node recovery</w:t>
      </w:r>
    </w:p>
    <w:p>
      <w:pPr>
        <w:pStyle w:val="ListBullet"/>
      </w:pPr>
      <w:r>
        <w:t>Sufficient replication factor</w:t>
      </w:r>
    </w:p>
    <w:p>
      <w:pPr>
        <w:pStyle w:val="ListBullet"/>
      </w:pPr>
      <w:r>
        <w:t>Geographic distribution</w:t>
      </w:r>
    </w:p>
    <w:p>
      <w:pPr>
        <w:pStyle w:val="Heading1"/>
      </w:pPr>
      <w:r>
        <w:t>CHAPTER 7: CLUSTER MAINTENANCE</w:t>
      </w:r>
    </w:p>
    <w:p>
      <w:pPr>
        <w:pStyle w:val="Heading2"/>
      </w:pPr>
      <w:r>
        <w:t>7.1 Scaling Operations</w:t>
      </w:r>
    </w:p>
    <w:p>
      <w:r/>
      <w:r>
        <w:rPr>
          <w:b/>
        </w:rPr>
        <w:t>ADDING NODES</w:t>
      </w:r>
      <w:r/>
    </w:p>
    <w:p>
      <w:r>
        <w:t>PROCESS: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# Start new node</w:t>
        <w:br/>
        <w:t>cockroach start   --certs-dir=certs   --advertise-addr=new-node:26257   --join=node1:26257,node2:26257,node3:26257</w:t>
      </w:r>
    </w:p>
    <w:p>
      <w:r>
        <w:t>AUTOMATIC ACTIONS:</w:t>
      </w:r>
    </w:p>
    <w:p>
      <w:pPr>
        <w:pStyle w:val="ListNumber"/>
      </w:pPr>
      <w:r>
        <w:t>Node joins gossip network</w:t>
      </w:r>
    </w:p>
    <w:p>
      <w:pPr>
        <w:pStyle w:val="ListNumber"/>
      </w:pPr>
      <w:r>
        <w:t>Receives cluster topology</w:t>
      </w:r>
    </w:p>
    <w:p>
      <w:pPr>
        <w:pStyle w:val="ListNumber"/>
      </w:pPr>
      <w:r>
        <w:t>Begins accepting range replicas</w:t>
      </w:r>
    </w:p>
    <w:p>
      <w:pPr>
        <w:pStyle w:val="ListNumber"/>
      </w:pPr>
      <w:r>
        <w:t>Rebalancing occurs automatically</w:t>
      </w:r>
    </w:p>
    <w:p>
      <w:r>
        <w:t>MONITORING: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-- Watch rebalancing progress</w:t>
        <w:br/>
        <w:t>SELECT * FROM crdb_internal.ranges</w:t>
        <w:br/>
        <w:t>WHERE replicas LIKE '%new-node%';</w:t>
      </w:r>
    </w:p>
    <w:p>
      <w:r/>
      <w:r>
        <w:rPr>
          <w:b/>
        </w:rPr>
        <w:t>DECOMMISSIONING NODES</w:t>
      </w:r>
      <w:r/>
    </w:p>
    <w:p>
      <w:r>
        <w:t>SAFE REMOVAL: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cockroach node decommission &lt;node-id&gt;   --certs-dir=certs   --host=node1:26257</w:t>
      </w:r>
    </w:p>
    <w:p>
      <w:r>
        <w:t>PROCESS:</w:t>
      </w:r>
    </w:p>
    <w:p>
      <w:pPr>
        <w:pStyle w:val="ListNumber"/>
      </w:pPr>
      <w:r>
        <w:t>Mark node as decommissioning</w:t>
      </w:r>
    </w:p>
    <w:p>
      <w:pPr>
        <w:pStyle w:val="ListNumber"/>
      </w:pPr>
      <w:r>
        <w:t>Transfer replicas to other nodes</w:t>
      </w:r>
    </w:p>
    <w:p>
      <w:pPr>
        <w:pStyle w:val="ListNumber"/>
      </w:pPr>
      <w:r>
        <w:t>Drain client connections</w:t>
      </w:r>
    </w:p>
    <w:p>
      <w:pPr>
        <w:pStyle w:val="ListNumber"/>
      </w:pPr>
      <w:r>
        <w:t>Mark as decommissioned</w:t>
      </w:r>
    </w:p>
    <w:p>
      <w:pPr>
        <w:pStyle w:val="ListNumber"/>
      </w:pPr>
      <w:r>
        <w:t>Safe to shut down</w:t>
      </w:r>
    </w:p>
    <w:p>
      <w:r>
        <w:t>MONITORING: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cockroach node status   --certs-dir=certs   --host=node1:26257</w:t>
      </w:r>
    </w:p>
    <w:p>
      <w:r/>
      <w:r>
        <w:rPr>
          <w:b/>
        </w:rPr>
        <w:t>REBALANCING REPLICAS</w:t>
      </w:r>
      <w:r/>
    </w:p>
    <w:p>
      <w:r>
        <w:t>AUTOMATIC REBALANCING:</w:t>
      </w:r>
    </w:p>
    <w:p>
      <w:pPr>
        <w:pStyle w:val="ListBullet"/>
      </w:pPr>
      <w:r>
        <w:t>Triggered by imbalances</w:t>
      </w:r>
    </w:p>
    <w:p>
      <w:pPr>
        <w:pStyle w:val="ListBullet"/>
      </w:pPr>
      <w:r>
        <w:t>Based on QPS, range count, disk usage</w:t>
      </w:r>
    </w:p>
    <w:p>
      <w:pPr>
        <w:pStyle w:val="ListBullet"/>
      </w:pPr>
      <w:r>
        <w:t>Gradual to avoid disruption</w:t>
      </w:r>
    </w:p>
    <w:p>
      <w:r>
        <w:t>MANUAL TRIGGER: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-- Force range split</w:t>
        <w:br/>
        <w:t>ALTER TABLE users SPLIT AT VALUES (1000);</w:t>
        <w:br/>
        <w:br/>
        <w:t>-- Configure rebalancing</w:t>
        <w:br/>
        <w:t>SET CLUSTER SETTING kv.allocator.load_based_rebalancing = 'leases and replicas';</w:t>
      </w:r>
    </w:p>
    <w:p>
      <w:r/>
      <w:r>
        <w:rPr>
          <w:b/>
        </w:rPr>
        <w:t>STORAGE EXPANSION</w:t>
      </w:r>
      <w:r/>
    </w:p>
    <w:p>
      <w:r>
        <w:t>SCENARIOS:</w:t>
      </w:r>
    </w:p>
    <w:p>
      <w:pPr>
        <w:pStyle w:val="ListNumber"/>
      </w:pPr>
      <w:r>
        <w:t>Add disk to existing node</w:t>
      </w:r>
    </w:p>
    <w:p>
      <w:pPr>
        <w:pStyle w:val="ListNumber"/>
      </w:pPr>
      <w:r>
        <w:t>Replace with larger disk</w:t>
      </w:r>
    </w:p>
    <w:p>
      <w:pPr>
        <w:pStyle w:val="ListNumber"/>
      </w:pPr>
      <w:r>
        <w:t>Add new nodes</w:t>
      </w:r>
    </w:p>
    <w:p>
      <w:r>
        <w:t>ADDING STORE: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# Stop node</w:t>
        <w:br/>
        <w:t>systemctl stop cockroach</w:t>
        <w:br/>
        <w:br/>
        <w:t># Update config to add store</w:t>
        <w:br/>
        <w:t>--store=path=/mnt/disk1</w:t>
        <w:br/>
        <w:t>--store=path=/mnt/disk2  # New store</w:t>
        <w:br/>
        <w:br/>
        <w:t># Start node</w:t>
        <w:br/>
        <w:t>systemctl start cockroach</w:t>
      </w:r>
    </w:p>
    <w:p>
      <w:pPr>
        <w:pStyle w:val="Heading2"/>
      </w:pPr>
      <w:r>
        <w:t>7.2 Upgrades</w:t>
      </w:r>
    </w:p>
    <w:p>
      <w:r/>
      <w:r>
        <w:rPr>
          <w:b/>
        </w:rPr>
        <w:t>ROLLING UPGRADES</w:t>
      </w:r>
      <w:r/>
    </w:p>
    <w:p>
      <w:r>
        <w:t>PROCESS: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# For each node:</w:t>
        <w:br/>
        <w:t>1. Stop node: systemctl stop cockroach</w:t>
        <w:br/>
        <w:t>2. Replace binary: cp new-cockroach /usr/local/bin/</w:t>
        <w:br/>
        <w:t>3. Start node: systemctl start cockroach</w:t>
        <w:br/>
        <w:t>4. Wait for node healthy</w:t>
        <w:br/>
        <w:t>5. Proceed to next node</w:t>
      </w:r>
    </w:p>
    <w:p>
      <w:r>
        <w:t>MONITORING: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 xml:space="preserve">SELECT node_id, build_tag </w:t>
        <w:br/>
        <w:t>FROM crdb_internal.gossip_nodes;</w:t>
      </w:r>
    </w:p>
    <w:p>
      <w:r/>
      <w:r>
        <w:rPr>
          <w:b/>
        </w:rPr>
        <w:t>VERSION COMPATIBILITY</w:t>
      </w:r>
      <w:r/>
    </w:p>
    <w:p>
      <w:r>
        <w:t>RULES:</w:t>
      </w:r>
    </w:p>
    <w:p>
      <w:pPr>
        <w:pStyle w:val="ListBullet"/>
      </w:pPr>
      <w:r>
        <w:t>N and N-1 versions compatible</w:t>
      </w:r>
    </w:p>
    <w:p>
      <w:pPr>
        <w:pStyle w:val="ListBullet"/>
      </w:pPr>
      <w:r>
        <w:t>Can run mixed versions during upgrade</w:t>
      </w:r>
    </w:p>
    <w:p>
      <w:pPr>
        <w:pStyle w:val="ListBullet"/>
      </w:pPr>
      <w:r>
        <w:t>Finalize upgrade before next major version</w:t>
      </w:r>
    </w:p>
    <w:p>
      <w:r>
        <w:t>FINALIZATION: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SET CLUSTER SETTING version = '23.1';</w:t>
      </w:r>
    </w:p>
    <w:p>
      <w:r>
        <w:t>CAUTION: Finalization is irreversible!</w:t>
      </w:r>
    </w:p>
    <w:p>
      <w:r/>
      <w:r>
        <w:rPr>
          <w:b/>
        </w:rPr>
        <w:t>BACKWARD/FORWARD SAFETY</w:t>
      </w:r>
      <w:r/>
    </w:p>
    <w:p>
      <w:r>
        <w:t>ROLLBACK WINDOW:</w:t>
      </w:r>
    </w:p>
    <w:p>
      <w:pPr>
        <w:pStyle w:val="ListBullet"/>
      </w:pPr>
      <w:r>
        <w:t>Before finalization: Can rollback</w:t>
      </w:r>
    </w:p>
    <w:p>
      <w:pPr>
        <w:pStyle w:val="ListBullet"/>
      </w:pPr>
      <w:r>
        <w:t>After finalization: Cannot rollback</w:t>
      </w:r>
    </w:p>
    <w:p>
      <w:r>
        <w:t>SAFETY CHECKS:</w:t>
      </w:r>
    </w:p>
    <w:p>
      <w:pPr>
        <w:pStyle w:val="ListBullet"/>
      </w:pPr>
      <w:r>
        <w:t>Verify all nodes upgraded</w:t>
      </w:r>
    </w:p>
    <w:p>
      <w:pPr>
        <w:pStyle w:val="ListBullet"/>
      </w:pPr>
      <w:r>
        <w:t>Test in staging first</w:t>
      </w:r>
    </w:p>
    <w:p>
      <w:pPr>
        <w:pStyle w:val="ListBullet"/>
      </w:pPr>
      <w:r>
        <w:t>Have backup ready</w:t>
      </w:r>
    </w:p>
    <w:p>
      <w:pPr>
        <w:pStyle w:val="ListBullet"/>
      </w:pPr>
      <w:r>
        <w:t>Review release notes</w:t>
      </w:r>
    </w:p>
    <w:p>
      <w:r/>
      <w:r>
        <w:rPr>
          <w:b/>
        </w:rPr>
        <w:t>UPGRADE FAILURE RECOVERY</w:t>
      </w:r>
      <w:r/>
    </w:p>
    <w:p>
      <w:r>
        <w:t>SCENARIOS:</w:t>
      </w:r>
    </w:p>
    <w:p>
      <w:pPr>
        <w:pStyle w:val="ListNumber"/>
      </w:pPr>
      <w:r>
        <w:t>Node fails to start on new version</w:t>
      </w:r>
    </w:p>
    <w:p>
      <w:pPr>
        <w:pStyle w:val="ListNumber"/>
      </w:pPr>
      <w:r>
        <w:t>Cluster instability</w:t>
      </w:r>
    </w:p>
    <w:p>
      <w:pPr>
        <w:pStyle w:val="ListNumber"/>
      </w:pPr>
      <w:r>
        <w:t>Performance regression</w:t>
      </w:r>
    </w:p>
    <w:p>
      <w:r>
        <w:t>RECOVERY: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# Rollback individual node</w:t>
        <w:br/>
        <w:t>1. Stop problematic node</w:t>
        <w:br/>
        <w:t>2. Restore previous binary</w:t>
        <w:br/>
        <w:t>3. Start node</w:t>
        <w:br/>
        <w:t>4. Investigate issue</w:t>
      </w:r>
    </w:p>
    <w:p>
      <w:pPr>
        <w:pStyle w:val="Heading2"/>
      </w:pPr>
      <w:r>
        <w:t>7.3 Capacity Management</w:t>
      </w:r>
    </w:p>
    <w:p>
      <w:r/>
      <w:r>
        <w:rPr>
          <w:b/>
        </w:rPr>
        <w:t>STORAGE GROWTH PLANNING</w:t>
      </w:r>
      <w:r/>
    </w:p>
    <w:p>
      <w:r>
        <w:t>MONITORING: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 xml:space="preserve">SELECT store_id, capacity, available, used </w:t>
        <w:br/>
        <w:t>FROM crdb_internal.kv_store_status;</w:t>
      </w:r>
    </w:p>
    <w:p>
      <w:r>
        <w:t>FORECASTING:</w:t>
      </w:r>
    </w:p>
    <w:p>
      <w:pPr>
        <w:pStyle w:val="ListBullet"/>
      </w:pPr>
      <w:r>
        <w:t>Track growth rate</w:t>
      </w:r>
    </w:p>
    <w:p>
      <w:pPr>
        <w:pStyle w:val="ListBullet"/>
      </w:pPr>
      <w:r>
        <w:t>Plan for 2-3x headroom</w:t>
      </w:r>
    </w:p>
    <w:p>
      <w:pPr>
        <w:pStyle w:val="ListBullet"/>
      </w:pPr>
      <w:r>
        <w:t>Alert at 80% capacity</w:t>
      </w:r>
    </w:p>
    <w:p>
      <w:pPr>
        <w:pStyle w:val="ListBullet"/>
      </w:pPr>
      <w:r>
        <w:t>Add nodes/storage before full</w:t>
      </w:r>
    </w:p>
    <w:p>
      <w:r/>
      <w:r>
        <w:rPr>
          <w:b/>
        </w:rPr>
        <w:t>RANGE COUNT TUNING</w:t>
      </w:r>
      <w:r/>
    </w:p>
    <w:p>
      <w:r>
        <w:t>OPTIMAL RANGE SIZE: 512MB (default)</w:t>
      </w:r>
    </w:p>
    <w:p>
      <w:r>
        <w:t>CONSIDERATIONS:</w:t>
      </w:r>
    </w:p>
    <w:p>
      <w:pPr>
        <w:pStyle w:val="ListBullet"/>
      </w:pPr>
      <w:r>
        <w:t>Too many small ranges: Overhead</w:t>
      </w:r>
    </w:p>
    <w:p>
      <w:pPr>
        <w:pStyle w:val="ListBullet"/>
      </w:pPr>
      <w:r>
        <w:t>Too few large ranges: Hotspots</w:t>
      </w:r>
    </w:p>
    <w:p>
      <w:r>
        <w:t>ADJUSTMENT: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-- Change range size</w:t>
        <w:br/>
        <w:t>SET CLUSTER SETTING kv.range_max_bytes = 536870912;  -- 512MB</w:t>
      </w:r>
    </w:p>
    <w:p>
      <w:r/>
      <w:r>
        <w:rPr>
          <w:b/>
        </w:rPr>
        <w:t>REPLICA PLACEMENT POLICIES</w:t>
      </w:r>
      <w:r/>
    </w:p>
    <w:p>
      <w:r>
        <w:t>ZONE CONFIGURATION: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 xml:space="preserve">ALTER TABLE users CONFIGURE ZONE USING </w:t>
        <w:br/>
        <w:t xml:space="preserve">  num_replicas = 5,</w:t>
        <w:br/>
        <w:t xml:space="preserve">  constraints = '{"+region=us-east": 2, "+region=us-west": 2, "+region=eu": 1}';</w:t>
      </w:r>
    </w:p>
    <w:p>
      <w:r>
        <w:t>GOALS:</w:t>
      </w:r>
    </w:p>
    <w:p>
      <w:pPr>
        <w:pStyle w:val="ListBullet"/>
      </w:pPr>
      <w:r>
        <w:t>Fault tolerance</w:t>
      </w:r>
    </w:p>
    <w:p>
      <w:pPr>
        <w:pStyle w:val="ListBullet"/>
      </w:pPr>
      <w:r>
        <w:t>Latency optimization</w:t>
      </w:r>
    </w:p>
    <w:p>
      <w:pPr>
        <w:pStyle w:val="ListBullet"/>
      </w:pPr>
      <w:r>
        <w:t>Compliance</w:t>
      </w:r>
    </w:p>
    <w:p>
      <w:pPr>
        <w:pStyle w:val="ListBullet"/>
      </w:pPr>
      <w:r>
        <w:t>Cost optimization</w:t>
      </w:r>
    </w:p>
    <w:p>
      <w:pPr>
        <w:pStyle w:val="Heading2"/>
      </w:pPr>
      <w:r>
        <w:t>7.4 Performance Tuning</w:t>
      </w:r>
    </w:p>
    <w:p>
      <w:r/>
      <w:r>
        <w:rPr>
          <w:b/>
        </w:rPr>
        <w:t>HOTSPOT MITIGATION</w:t>
      </w:r>
      <w:r/>
    </w:p>
    <w:p>
      <w:r>
        <w:t>IDENTIFICATION:</w:t>
      </w:r>
    </w:p>
    <w:p>
      <w:pPr>
        <w:pStyle w:val="ListBullet"/>
      </w:pPr>
      <w:r>
        <w:t>Hot ranges in Admin UI</w:t>
      </w:r>
    </w:p>
    <w:p>
      <w:pPr>
        <w:pStyle w:val="ListBullet"/>
      </w:pPr>
      <w:r>
        <w:t>Uneven CPU distribution</w:t>
      </w:r>
    </w:p>
    <w:p>
      <w:pPr>
        <w:pStyle w:val="ListBullet"/>
      </w:pPr>
      <w:r>
        <w:t>High QPS on single range</w:t>
      </w:r>
    </w:p>
    <w:p>
      <w:r>
        <w:t>SOLUTIONS:</w:t>
      </w:r>
    </w:p>
    <w:p>
      <w:pPr>
        <w:pStyle w:val="ListNumber"/>
      </w:pPr>
      <w:r>
        <w:t>Range splits</w:t>
      </w:r>
    </w:p>
    <w:p>
      <w:r>
        <w:t>```sql</w:t>
      </w:r>
    </w:p>
    <w:p>
      <w:r>
        <w:t>ALTER TABLE users SPLIT AT VALUES (100), (200), (300);</w:t>
      </w:r>
    </w:p>
    <w:p>
      <w:pPr>
        <w:pStyle w:val="ListNumber"/>
      </w:pPr>
      <w:r>
        <w:t>Schema redesign</w:t>
      </w:r>
    </w:p>
    <w:p>
      <w:pPr>
        <w:pStyle w:val="ListBullet"/>
      </w:pPr>
      <w:r>
        <w:t>Avoid monotonic keys</w:t>
      </w:r>
    </w:p>
    <w:p>
      <w:pPr>
        <w:pStyle w:val="ListBullet"/>
      </w:pPr>
      <w:r>
        <w:t>Use hash sharding</w:t>
      </w:r>
    </w:p>
    <w:p>
      <w:pPr>
        <w:pStyle w:val="ListBullet"/>
      </w:pPr>
      <w:r>
        <w:t>Partition large tables</w:t>
      </w:r>
    </w:p>
    <w:p>
      <w:pPr>
        <w:pStyle w:val="ListNumber"/>
      </w:pPr>
      <w:r>
        <w:t>Query optimization</w:t>
      </w:r>
    </w:p>
    <w:p>
      <w:pPr>
        <w:pStyle w:val="ListBullet"/>
      </w:pPr>
      <w:r>
        <w:t>Add indexes</w:t>
      </w:r>
    </w:p>
    <w:p>
      <w:pPr>
        <w:pStyle w:val="ListBullet"/>
      </w:pPr>
      <w:r>
        <w:t>Reduce transaction scope</w:t>
      </w:r>
    </w:p>
    <w:p>
      <w:pPr>
        <w:pStyle w:val="ListBullet"/>
      </w:pPr>
      <w:r>
        <w:t>Batch operations</w:t>
      </w:r>
    </w:p>
    <w:p>
      <w:r/>
      <w:r>
        <w:rPr>
          <w:b/>
        </w:rPr>
        <w:t>INDEX OPTIMIZATION</w:t>
      </w:r>
      <w:r/>
    </w:p>
    <w:p>
      <w:r>
        <w:t>BEST PRACTICES:</w:t>
      </w:r>
    </w:p>
    <w:p>
      <w:pPr>
        <w:pStyle w:val="ListBullet"/>
      </w:pPr>
      <w:r>
        <w:t>✓ Index commonly filtered columns</w:t>
      </w:r>
    </w:p>
    <w:p>
      <w:pPr>
        <w:pStyle w:val="ListBullet"/>
      </w:pPr>
      <w:r>
        <w:t>✓ Avoid over-indexing</w:t>
      </w:r>
    </w:p>
    <w:p>
      <w:pPr>
        <w:pStyle w:val="ListBullet"/>
      </w:pPr>
      <w:r>
        <w:t>✓ Use covering indexes</w:t>
      </w:r>
    </w:p>
    <w:p>
      <w:pPr>
        <w:pStyle w:val="ListBullet"/>
      </w:pPr>
      <w:r>
        <w:t>✓ Monitor index usage</w:t>
      </w:r>
    </w:p>
    <w:p>
      <w:r>
        <w:t>COVERING INDEX: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CREATE INDEX idx_user_email_name ON users(email) STORING (name);</w:t>
        <w:br/>
        <w:t>-- Query can be served entirely from index</w:t>
      </w:r>
    </w:p>
    <w:p>
      <w:r>
        <w:t>UNUSED INDEXES: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SELECT * FROM crdb_internal.index_usage_statistics</w:t>
        <w:br/>
        <w:t>WHERE total_reads = 0</w:t>
        <w:br/>
        <w:t>ORDER BY index_id;</w:t>
      </w:r>
    </w:p>
    <w:p>
      <w:r/>
      <w:r>
        <w:rPr>
          <w:b/>
        </w:rPr>
        <w:t>SQL SCHEMA BEST PRACTICES</w:t>
      </w:r>
      <w:r/>
    </w:p>
    <w:p>
      <w:r>
        <w:t>PRIMARY KEYS:</w:t>
      </w:r>
    </w:p>
    <w:p>
      <w:pPr>
        <w:pStyle w:val="ListBullet"/>
      </w:pPr>
      <w:r>
        <w:t>✗ Avoid: Sequential IDs (UUID v1, auto-increment)</w:t>
      </w:r>
    </w:p>
    <w:p>
      <w:pPr>
        <w:pStyle w:val="ListBullet"/>
      </w:pPr>
      <w:r>
        <w:t>✓ Prefer: Random UUIDs (UUID v4), composite keys</w:t>
      </w:r>
    </w:p>
    <w:p>
      <w:r>
        <w:t>EXAMPLE: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-- BAD: Sequential</w:t>
        <w:br/>
        <w:t>CREATE TABLE orders (</w:t>
        <w:br/>
        <w:t xml:space="preserve">  id SERIAL PRIMARY KEY  -- Hotspot!</w:t>
        <w:br/>
        <w:t>);</w:t>
        <w:br/>
        <w:br/>
        <w:t>-- GOOD: Random UUID</w:t>
        <w:br/>
        <w:t>CREATE TABLE orders (</w:t>
        <w:br/>
        <w:t xml:space="preserve">  id UUID PRIMARY KEY DEFAULT gen_random_uuid()</w:t>
        <w:br/>
        <w:t>);</w:t>
        <w:br/>
        <w:br/>
        <w:t>-- GOOD: Hash-sharded</w:t>
        <w:br/>
        <w:t>CREATE TABLE orders (</w:t>
        <w:br/>
        <w:t xml:space="preserve">  id INT PRIMARY KEY USING HASH WITH BUCKET_COUNT = 10</w:t>
        <w:br/>
        <w:t>);</w:t>
      </w:r>
    </w:p>
    <w:p>
      <w:r>
        <w:t>NORMALIZATION:</w:t>
      </w:r>
    </w:p>
    <w:p>
      <w:pPr>
        <w:pStyle w:val="ListBullet"/>
      </w:pPr>
      <w:r>
        <w:t>Normalize for consistency</w:t>
      </w:r>
    </w:p>
    <w:p>
      <w:pPr>
        <w:pStyle w:val="ListBullet"/>
      </w:pPr>
      <w:r>
        <w:t>Denormalize for performance (carefully)</w:t>
      </w:r>
    </w:p>
    <w:p>
      <w:pPr>
        <w:pStyle w:val="ListBullet"/>
      </w:pPr>
      <w:r>
        <w:t>Use materialized views</w:t>
      </w:r>
    </w:p>
    <w:p>
      <w:r/>
      <w:r>
        <w:rPr>
          <w:b/>
        </w:rPr>
        <w:t>WRITE AMPLIFICATION REDUCTION</w:t>
      </w:r>
      <w:r/>
    </w:p>
    <w:p>
      <w:r>
        <w:t>CAUSES:</w:t>
      </w:r>
    </w:p>
    <w:p>
      <w:pPr>
        <w:pStyle w:val="ListBullet"/>
      </w:pPr>
      <w:r>
        <w:t>Frequent updates to same rows</w:t>
      </w:r>
    </w:p>
    <w:p>
      <w:pPr>
        <w:pStyle w:val="ListBullet"/>
      </w:pPr>
      <w:r>
        <w:t>Large transactions</w:t>
      </w:r>
    </w:p>
    <w:p>
      <w:pPr>
        <w:pStyle w:val="ListBullet"/>
      </w:pPr>
      <w:r>
        <w:t>Many indexes</w:t>
      </w:r>
    </w:p>
    <w:p>
      <w:r>
        <w:t>MITIGATION:</w:t>
      </w:r>
    </w:p>
    <w:p>
      <w:pPr>
        <w:pStyle w:val="ListNumber"/>
      </w:pPr>
      <w:r>
        <w:t>Batch writes</w:t>
      </w:r>
    </w:p>
    <w:p>
      <w:r>
        <w:t>```sql</w:t>
      </w:r>
    </w:p>
    <w:p>
      <w:r>
        <w:t>-- Instead of multiple INSERTs</w:t>
      </w:r>
    </w:p>
    <w:p>
      <w:r>
        <w:t>INSERT INTO users VALUES (1, 'a'), (2, 'b'), (3, 'c');</w:t>
      </w:r>
    </w:p>
    <w:p>
      <w:pPr>
        <w:pStyle w:val="ListNumber"/>
      </w:pPr>
      <w:r>
        <w:t>Reduce index count</w:t>
      </w:r>
    </w:p>
    <w:p>
      <w:pPr>
        <w:pStyle w:val="ListBullet"/>
      </w:pPr>
      <w:r>
        <w:t>Drop unused indexes</w:t>
      </w:r>
    </w:p>
    <w:p>
      <w:pPr>
        <w:pStyle w:val="ListBullet"/>
      </w:pPr>
      <w:r>
        <w:t>Combine related indexes</w:t>
      </w:r>
    </w:p>
    <w:p>
      <w:pPr>
        <w:pStyle w:val="ListNumber"/>
      </w:pPr>
      <w:r>
        <w:t>Tune GC TTL</w:t>
      </w:r>
    </w:p>
    <w:p>
      <w:r>
        <w:t>```sql</w:t>
      </w:r>
    </w:p>
    <w:p>
      <w:r>
        <w:t>ALTER TABLE high_churn CONFIGURE ZONE USING gc.ttlseconds = 3600;</w:t>
      </w:r>
    </w:p>
    <w:p>
      <w:pPr>
        <w:pStyle w:val="Heading2"/>
      </w:pPr>
      <w:r>
        <w:t>7.5 Day-2 Operations</w:t>
      </w:r>
    </w:p>
    <w:p>
      <w:r/>
      <w:r>
        <w:rPr>
          <w:b/>
        </w:rPr>
        <w:t>HEALTH CHECKS</w:t>
      </w:r>
      <w:r/>
    </w:p>
    <w:p>
      <w:r>
        <w:t>AUTOMATED CHECKS: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#!/bin/bash</w:t>
        <w:br/>
        <w:t># Health check script</w:t>
        <w:br/>
        <w:br/>
        <w:t># 1. Node liveness</w:t>
        <w:br/>
        <w:t>cockroach node status --certs-dir=certs --host=node1:26257</w:t>
        <w:br/>
        <w:br/>
        <w:t># 2. Replication health</w:t>
        <w:br/>
        <w:t>cockroach sql --certs-dir=certs -e "</w:t>
        <w:br/>
        <w:t xml:space="preserve">  SELECT SUM(ranges_underreplicated) FROM crdb_internal.kv_store_status;</w:t>
        <w:br/>
        <w:t>"</w:t>
        <w:br/>
        <w:br/>
        <w:t># 3. Disk capacity</w:t>
        <w:br/>
        <w:t>cockroach sql --certs-dir=certs -e "</w:t>
        <w:br/>
        <w:t xml:space="preserve">  SELECT store_id, available/capacity AS pct_free </w:t>
        <w:br/>
        <w:t xml:space="preserve">  FROM crdb_internal.kv_store_status </w:t>
        <w:br/>
        <w:t xml:space="preserve">  WHERE available/capacity &lt; 0.2;</w:t>
        <w:br/>
        <w:t>"</w:t>
      </w:r>
    </w:p>
    <w:p>
      <w:r/>
      <w:r>
        <w:rPr>
          <w:b/>
        </w:rPr>
        <w:t>REGULAR MAINTENANCE TASKS</w:t>
      </w:r>
      <w:r/>
    </w:p>
    <w:p>
      <w:r>
        <w:t>DAILY:</w:t>
      </w:r>
    </w:p>
    <w:p>
      <w:pPr>
        <w:pStyle w:val="ListBullet"/>
      </w:pPr>
      <w:r>
        <w:t>✓ Check node status</w:t>
      </w:r>
    </w:p>
    <w:p>
      <w:pPr>
        <w:pStyle w:val="ListBullet"/>
      </w:pPr>
      <w:r>
        <w:t>✓ Review error logs</w:t>
      </w:r>
    </w:p>
    <w:p>
      <w:pPr>
        <w:pStyle w:val="ListBullet"/>
      </w:pPr>
      <w:r>
        <w:t>✓ Monitor disk usage</w:t>
      </w:r>
    </w:p>
    <w:p>
      <w:pPr>
        <w:pStyle w:val="ListBullet"/>
      </w:pPr>
      <w:r>
        <w:t>✓ Verify backups completed</w:t>
      </w:r>
    </w:p>
    <w:p>
      <w:r>
        <w:t>WEEKLY:</w:t>
      </w:r>
    </w:p>
    <w:p>
      <w:pPr>
        <w:pStyle w:val="ListBullet"/>
      </w:pPr>
      <w:r>
        <w:t>✓ Review slow queries</w:t>
      </w:r>
    </w:p>
    <w:p>
      <w:pPr>
        <w:pStyle w:val="ListBullet"/>
      </w:pPr>
      <w:r>
        <w:t>✓ Check replication status</w:t>
      </w:r>
    </w:p>
    <w:p>
      <w:pPr>
        <w:pStyle w:val="ListBullet"/>
      </w:pPr>
      <w:r>
        <w:t>✓ Analyze growth trends</w:t>
      </w:r>
    </w:p>
    <w:p>
      <w:pPr>
        <w:pStyle w:val="ListBullet"/>
      </w:pPr>
      <w:r>
        <w:t>✓ Test backup restore (sample)</w:t>
      </w:r>
    </w:p>
    <w:p>
      <w:r>
        <w:t>MONTHLY:</w:t>
      </w:r>
    </w:p>
    <w:p>
      <w:pPr>
        <w:pStyle w:val="ListBullet"/>
      </w:pPr>
      <w:r>
        <w:t>✓ Review capacity planning</w:t>
      </w:r>
    </w:p>
    <w:p>
      <w:pPr>
        <w:pStyle w:val="ListBullet"/>
      </w:pPr>
      <w:r>
        <w:t>✓ Update statistics</w:t>
      </w:r>
    </w:p>
    <w:p>
      <w:pPr>
        <w:pStyle w:val="ListBullet"/>
      </w:pPr>
      <w:r>
        <w:t>✓ Security patches</w:t>
      </w:r>
    </w:p>
    <w:p>
      <w:pPr>
        <w:pStyle w:val="ListBullet"/>
      </w:pPr>
      <w:r>
        <w:t>✓ Access reviews</w:t>
      </w:r>
    </w:p>
    <w:p>
      <w:r>
        <w:t>QUARTERLY:</w:t>
      </w:r>
    </w:p>
    <w:p>
      <w:pPr>
        <w:pStyle w:val="ListBullet"/>
      </w:pPr>
      <w:r>
        <w:t>✓ Full disaster recovery test</w:t>
      </w:r>
    </w:p>
    <w:p>
      <w:pPr>
        <w:pStyle w:val="ListBullet"/>
      </w:pPr>
      <w:r>
        <w:t>✓ Performance review</w:t>
      </w:r>
    </w:p>
    <w:p>
      <w:pPr>
        <w:pStyle w:val="ListBullet"/>
      </w:pPr>
      <w:r>
        <w:t>✓ Schema optimization</w:t>
      </w:r>
    </w:p>
    <w:p>
      <w:pPr>
        <w:pStyle w:val="ListBullet"/>
      </w:pPr>
      <w:r>
        <w:t>✓ Compliance audit</w:t>
      </w:r>
    </w:p>
    <w:p>
      <w:r/>
      <w:r>
        <w:rPr>
          <w:b/>
        </w:rPr>
        <w:t>AUTOMATION STRATEGIES</w:t>
      </w:r>
      <w:r/>
    </w:p>
    <w:p>
      <w:r>
        <w:t>INFRASTRUCTURE AS CODE:</w:t>
      </w:r>
    </w:p>
    <w:p>
      <w:pPr>
        <w:pStyle w:val="ListBullet"/>
      </w:pPr>
      <w:r>
        <w:t>Terraform for cloud resources</w:t>
      </w:r>
    </w:p>
    <w:p>
      <w:pPr>
        <w:pStyle w:val="ListBullet"/>
      </w:pPr>
      <w:r>
        <w:t>Ansible for configuration</w:t>
      </w:r>
    </w:p>
    <w:p>
      <w:pPr>
        <w:pStyle w:val="ListBullet"/>
      </w:pPr>
      <w:r>
        <w:t>Kubernetes operators</w:t>
      </w:r>
    </w:p>
    <w:p>
      <w:r>
        <w:t>MONITORING AUTOMATION:</w:t>
      </w:r>
    </w:p>
    <w:p>
      <w:pPr>
        <w:pStyle w:val="ListBullet"/>
      </w:pPr>
      <w:r>
        <w:t>Prometheus + Grafana</w:t>
      </w:r>
    </w:p>
    <w:p>
      <w:pPr>
        <w:pStyle w:val="ListBullet"/>
      </w:pPr>
      <w:r>
        <w:t>Automated alerting</w:t>
      </w:r>
    </w:p>
    <w:p>
      <w:pPr>
        <w:pStyle w:val="ListBullet"/>
      </w:pPr>
      <w:r>
        <w:t>Self-healing scripts</w:t>
      </w:r>
    </w:p>
    <w:p>
      <w:r>
        <w:t>BACKUP AUTOMATION: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#!/bin/bash</w:t>
        <w:br/>
        <w:t># Daily backup script</w:t>
        <w:br/>
        <w:br/>
        <w:t>DATE=$(date +%Y%m%d)</w:t>
        <w:br/>
        <w:t>cockroach sql --certs-dir=certs -e "</w:t>
        <w:br/>
        <w:t xml:space="preserve">  BACKUP DATABASE mydb TO 'latest' IN 's3://backups/mydb';</w:t>
        <w:br/>
        <w:t>"</w:t>
      </w:r>
    </w:p>
    <w:p>
      <w:r/>
      <w:r>
        <w:rPr>
          <w:b/>
        </w:rPr>
        <w:t>RUNBOOK CREATION</w:t>
      </w:r>
      <w:r/>
    </w:p>
    <w:p>
      <w:r>
        <w:t>TEMPLATE:</w:t>
      </w:r>
    </w:p>
    <w:p>
      <w:pPr>
        <w:ind w:left="720"/>
      </w:pPr>
      <w:r>
        <w:rPr>
          <w:rFonts w:ascii="Courier New" w:hAnsi="Courier New"/>
          <w:color w:val="003366"/>
          <w:sz w:val="18"/>
        </w:rPr>
        <w:t># Runbook: [Operation Name]</w:t>
        <w:br/>
        <w:br/>
        <w:t>## Scenario</w:t>
        <w:br/>
        <w:t>What condition triggers this?</w:t>
        <w:br/>
        <w:br/>
        <w:t>## Symptoms</w:t>
        <w:br/>
        <w:t>What will you observe?</w:t>
        <w:br/>
        <w:br/>
        <w:t>## Diagnosis</w:t>
        <w:br/>
        <w:t>How to confirm the issue?</w:t>
        <w:br/>
        <w:br/>
        <w:t>## Resolution Steps</w:t>
        <w:br/>
        <w:t>1. Step-by-step commands</w:t>
        <w:br/>
        <w:t>2. Include SQL queries</w:t>
        <w:br/>
        <w:t>3. Include bash commands</w:t>
        <w:br/>
        <w:br/>
        <w:t>## Verification</w:t>
        <w:br/>
        <w:t>How to confirm resolution?</w:t>
        <w:br/>
        <w:br/>
        <w:t>## Rollback</w:t>
        <w:br/>
        <w:t>What to do if resolution fails?</w:t>
        <w:br/>
        <w:br/>
        <w:t>## Escalation</w:t>
        <w:br/>
        <w:t>When to escalate? To whom?</w:t>
      </w:r>
    </w:p>
    <w:p>
      <w:r>
        <w:t>EXAMPLE RUNBOOKS:</w:t>
      </w:r>
    </w:p>
    <w:p>
      <w:pPr>
        <w:pStyle w:val="ListBullet"/>
      </w:pPr>
      <w:r>
        <w:t>Node Down Recovery</w:t>
      </w:r>
    </w:p>
    <w:p>
      <w:pPr>
        <w:pStyle w:val="ListBullet"/>
      </w:pPr>
      <w:r>
        <w:t>Disk Full Response</w:t>
      </w:r>
    </w:p>
    <w:p>
      <w:pPr>
        <w:pStyle w:val="ListBullet"/>
      </w:pPr>
      <w:r>
        <w:t>Performance Degradation</w:t>
      </w:r>
    </w:p>
    <w:p>
      <w:pPr>
        <w:pStyle w:val="ListBullet"/>
      </w:pPr>
      <w:r>
        <w:t>Quorum Loss Recovery</w:t>
      </w:r>
    </w:p>
    <w:p>
      <w:pPr>
        <w:pStyle w:val="ListBullet"/>
      </w:pPr>
      <w:r>
        <w:t>Backup Restore Procedure</w:t>
      </w:r>
    </w:p>
    <w:p>
      <w:pPr>
        <w:pStyle w:val="Heading1"/>
      </w:pPr>
      <w:r>
        <w:t>APPENDIX</w:t>
      </w:r>
    </w:p>
    <w:p>
      <w:pPr>
        <w:pStyle w:val="Heading2"/>
      </w:pPr>
      <w:r>
        <w:t>QUICK REFERENCE</w:t>
      </w:r>
    </w:p>
    <w:p>
      <w:r/>
      <w:r>
        <w:rPr>
          <w:b/>
        </w:rPr>
        <w:t>COMMON SQL COMMANDS</w:t>
      </w:r>
      <w:r/>
    </w:p>
    <w:p>
      <w:pPr>
        <w:ind w:left="720"/>
      </w:pPr>
      <w:r>
        <w:rPr>
          <w:rFonts w:ascii="Courier New" w:hAnsi="Courier New"/>
          <w:color w:val="003366"/>
          <w:sz w:val="18"/>
        </w:rPr>
        <w:t>-- Cluster health</w:t>
        <w:br/>
        <w:t>SHOW CLUSTER SETTING cluster.organization;</w:t>
        <w:br/>
        <w:t>SELECT * FROM crdb_internal.gossip_liveness;</w:t>
        <w:br/>
        <w:br/>
        <w:t>-- Jobs</w:t>
        <w:br/>
        <w:t>SHOW JOBS;</w:t>
        <w:br/>
        <w:t>CANCEL JOB &lt;job_id&gt;;</w:t>
        <w:br/>
        <w:t>RESUME JOB &lt;job_id&gt;;</w:t>
        <w:br/>
        <w:br/>
        <w:t>-- Backups</w:t>
        <w:br/>
        <w:t>BACKUP DATABASE mydb TO 's3://bucket/backup';</w:t>
        <w:br/>
        <w:t>RESTORE DATABASE mydb FROM 's3://bucket/backup';</w:t>
        <w:br/>
        <w:br/>
        <w:t>-- Users &amp; Permissions</w:t>
        <w:br/>
        <w:t>CREATE USER myuser;</w:t>
        <w:br/>
        <w:t>GRANT SELECT ON TABLE mytable TO myuser;</w:t>
        <w:br/>
        <w:br/>
        <w:t>-- Statistics</w:t>
        <w:br/>
        <w:t>CREATE STATISTICS s1 FROM mytable;</w:t>
        <w:br/>
        <w:t>SHOW STATISTICS FOR TABLE mytable;</w:t>
      </w:r>
    </w:p>
    <w:p>
      <w:r/>
      <w:r>
        <w:rPr>
          <w:b/>
        </w:rPr>
        <w:t>COMMON BASH COMMANDS</w:t>
      </w:r>
      <w:r/>
    </w:p>
    <w:p>
      <w:pPr>
        <w:ind w:left="720"/>
      </w:pPr>
      <w:r>
        <w:rPr>
          <w:rFonts w:ascii="Courier New" w:hAnsi="Courier New"/>
          <w:color w:val="003366"/>
          <w:sz w:val="18"/>
        </w:rPr>
        <w:t># Start node</w:t>
        <w:br/>
        <w:t>cockroach start --certs-dir=certs --advertise-addr=node1:26257</w:t>
        <w:br/>
        <w:br/>
        <w:t># Init cluster</w:t>
        <w:br/>
        <w:t>cockroach init --certs-dir=certs --host=node1:26257</w:t>
        <w:br/>
        <w:br/>
        <w:t># SQL shell</w:t>
        <w:br/>
        <w:t>cockroach sql --certs-dir=certs --host=node1:26257</w:t>
        <w:br/>
        <w:br/>
        <w:t># Node status</w:t>
        <w:br/>
        <w:t>cockroach node status --certs-dir=certs</w:t>
        <w:br/>
        <w:br/>
        <w:t># Decommission</w:t>
        <w:br/>
        <w:t>cockroach node decommission &lt;node-id&gt; --certs-dir=certs</w:t>
      </w:r>
    </w:p>
    <w:p>
      <w:r/>
      <w:r>
        <w:rPr>
          <w:b/>
        </w:rPr>
        <w:t>IMPORTANT CLUSTER SETTINGS</w:t>
      </w:r>
      <w:r/>
    </w:p>
    <w:p>
      <w:pPr>
        <w:ind w:left="720"/>
      </w:pPr>
      <w:r>
        <w:rPr>
          <w:rFonts w:ascii="Courier New" w:hAnsi="Courier New"/>
          <w:color w:val="003366"/>
          <w:sz w:val="18"/>
        </w:rPr>
        <w:t>-- Replication</w:t>
        <w:br/>
        <w:t>ALTER DATABASE mydb CONFIGURE ZONE USING num_replicas = 3;</w:t>
        <w:br/>
        <w:br/>
        <w:t>-- GC TTL</w:t>
        <w:br/>
        <w:t>ALTER TABLE mytable CONFIGURE ZONE USING gc.ttlseconds = 90000;</w:t>
        <w:br/>
        <w:br/>
        <w:t>-- Ranges</w:t>
        <w:br/>
        <w:t>SET CLUSTER SETTING kv.range_max_bytes = 536870912;</w:t>
        <w:br/>
        <w:br/>
        <w:t>-- Rebalancing</w:t>
        <w:br/>
        <w:t>SET CLUSTER SETTING kv.allocator.load_based_rebalancing = 'leases and replicas';</w:t>
      </w:r>
    </w:p>
    <w:p>
      <w:pPr>
        <w:pStyle w:val="Heading2"/>
      </w:pPr>
      <w:r>
        <w:t>TROUBLESHOOTING CHECKLIST</w:t>
      </w:r>
    </w:p>
    <w:p>
      <w:r/>
      <w:r>
        <w:rPr>
          <w:b/>
        </w:rPr>
        <w:t>Node Won't Start:</w:t>
      </w:r>
      <w:r/>
    </w:p>
    <w:p>
      <w:pPr>
        <w:pStyle w:val="ListBullet"/>
      </w:pPr>
      <w:r>
        <w:t>[ ] Check disk space</w:t>
      </w:r>
    </w:p>
    <w:p>
      <w:pPr>
        <w:pStyle w:val="ListBullet"/>
      </w:pPr>
      <w:r>
        <w:t>[ ] Verify certificates</w:t>
      </w:r>
    </w:p>
    <w:p>
      <w:pPr>
        <w:pStyle w:val="ListBullet"/>
      </w:pPr>
      <w:r>
        <w:t>[ ] Review logs for errors</w:t>
      </w:r>
    </w:p>
    <w:p>
      <w:pPr>
        <w:pStyle w:val="ListBullet"/>
      </w:pPr>
      <w:r>
        <w:t>[ ] Check port availability</w:t>
      </w:r>
    </w:p>
    <w:p>
      <w:pPr>
        <w:pStyle w:val="ListBullet"/>
      </w:pPr>
      <w:r>
        <w:t>[ ] Verify join list</w:t>
      </w:r>
    </w:p>
    <w:p>
      <w:pPr>
        <w:pStyle w:val="ListBullet"/>
      </w:pPr>
      <w:r>
        <w:t>[ ] Clock synchronization</w:t>
      </w:r>
    </w:p>
    <w:p>
      <w:r/>
      <w:r>
        <w:rPr>
          <w:b/>
        </w:rPr>
        <w:t>Slow Queries:</w:t>
      </w:r>
      <w:r/>
    </w:p>
    <w:p>
      <w:pPr>
        <w:pStyle w:val="ListBullet"/>
      </w:pPr>
      <w:r>
        <w:t>[ ] Check execution plan</w:t>
      </w:r>
    </w:p>
    <w:p>
      <w:pPr>
        <w:pStyle w:val="ListBullet"/>
      </w:pPr>
      <w:r>
        <w:t>[ ] Verify index usage</w:t>
      </w:r>
    </w:p>
    <w:p>
      <w:pPr>
        <w:pStyle w:val="ListBullet"/>
      </w:pPr>
      <w:r>
        <w:t>[ ] Update statistics</w:t>
      </w:r>
    </w:p>
    <w:p>
      <w:pPr>
        <w:pStyle w:val="ListBullet"/>
      </w:pPr>
      <w:r>
        <w:t>[ ] Review transaction retries</w:t>
      </w:r>
    </w:p>
    <w:p>
      <w:pPr>
        <w:pStyle w:val="ListBullet"/>
      </w:pPr>
      <w:r>
        <w:t>[ ] Check hot ranges</w:t>
      </w:r>
    </w:p>
    <w:p>
      <w:pPr>
        <w:pStyle w:val="ListBullet"/>
      </w:pPr>
      <w:r>
        <w:t>[ ] Network latency</w:t>
      </w:r>
    </w:p>
    <w:p>
      <w:r/>
      <w:r>
        <w:rPr>
          <w:b/>
        </w:rPr>
        <w:t>High CPU:</w:t>
      </w:r>
      <w:r/>
    </w:p>
    <w:p>
      <w:pPr>
        <w:pStyle w:val="ListBullet"/>
      </w:pPr>
      <w:r>
        <w:t>[ ] Identify hot ranges</w:t>
      </w:r>
    </w:p>
    <w:p>
      <w:pPr>
        <w:pStyle w:val="ListBullet"/>
      </w:pPr>
      <w:r>
        <w:t>[ ] Review query patterns</w:t>
      </w:r>
    </w:p>
    <w:p>
      <w:pPr>
        <w:pStyle w:val="ListBullet"/>
      </w:pPr>
      <w:r>
        <w:t>[ ] Check compaction activity</w:t>
      </w:r>
    </w:p>
    <w:p>
      <w:pPr>
        <w:pStyle w:val="ListBullet"/>
      </w:pPr>
      <w:r>
        <w:t>[ ] Verify proper indexing</w:t>
      </w:r>
    </w:p>
    <w:p>
      <w:pPr>
        <w:pStyle w:val="ListBullet"/>
      </w:pPr>
      <w:r>
        <w:t>[ ] Monitor background jobs</w:t>
      </w:r>
    </w:p>
    <w:p>
      <w:r/>
      <w:r>
        <w:rPr>
          <w:b/>
        </w:rPr>
        <w:t>Backup Failures:</w:t>
      </w:r>
      <w:r/>
    </w:p>
    <w:p>
      <w:pPr>
        <w:pStyle w:val="ListBullet"/>
      </w:pPr>
      <w:r>
        <w:t>[ ] Check external storage connectivity</w:t>
      </w:r>
    </w:p>
    <w:p>
      <w:pPr>
        <w:pStyle w:val="ListBullet"/>
      </w:pPr>
      <w:r>
        <w:t>[ ] Verify credentials</w:t>
      </w:r>
    </w:p>
    <w:p>
      <w:pPr>
        <w:pStyle w:val="ListBullet"/>
      </w:pPr>
      <w:r>
        <w:t>[ ] Check disk space</w:t>
      </w:r>
    </w:p>
    <w:p>
      <w:pPr>
        <w:pStyle w:val="ListBullet"/>
      </w:pPr>
      <w:r>
        <w:t>[ ] Review job status</w:t>
      </w:r>
    </w:p>
    <w:p>
      <w:pPr>
        <w:pStyle w:val="ListBullet"/>
      </w:pPr>
      <w:r>
        <w:t>[ ] Check logs for errors</w:t>
      </w:r>
    </w:p>
    <w:p>
      <w:r/>
      <w:r>
        <w:rPr>
          <w:b/>
        </w:rPr>
        <w:t>END OF COMPREHENSIVE COCKROACHDB NOTES</w:t>
      </w:r>
      <w:r/>
    </w:p>
    <w:p>
      <w:r>
        <w:t>*This guide covers all 7 chapters with in-depth explanations, examples, and practical commands for database administration.*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8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